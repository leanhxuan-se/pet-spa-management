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jc w:val="center"/>
        <w:rPr/>
      </w:pPr>
      <w:r w:rsidDel="00000000" w:rsidR="00000000" w:rsidRPr="00000000">
        <w:rPr>
          <w:rFonts w:ascii="Arial" w:cs="Arial" w:eastAsia="Arial" w:hAnsi="Arial"/>
          <w:b w:val="1"/>
          <w:bCs w:val="1"/>
          <w:color w:val="486581"/>
          <w:sz w:val="26"/>
          <w:szCs w:val="26"/>
          <w:rtl w:val="0"/>
        </w:rPr>
        <w:t xml:space="preserve">PET SPA MANAGEMENT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243b53"/>
          <w:sz w:val="44"/>
          <w:szCs w:val="44"/>
          <w:rtl w:val="0"/>
        </w:rPr>
        <w:t xml:space="preserve">THIẾT KẾ CƠ SỞ DỮ LIỆU (ERD)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627d98"/>
          <w:sz w:val="22"/>
          <w:szCs w:val="22"/>
          <w:rtl w:val="0"/>
        </w:rPr>
        <w:t xml:space="preserve">ASP.NET Core Web API · WPF MVVM · Supabase PostgreSQL</w:t>
      </w:r>
      <w:r w:rsidDel="00000000" w:rsidR="00000000" w:rsidRPr="00000000">
        <w:rPr>
          <w:rtl w:val="0"/>
        </w:rPr>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e6eef5" w:val="clear"/>
            <w:tcMar>
              <w:top w:w="85.0" w:type="dxa"/>
              <w:bottom w:w="85.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334e68"/>
                <w:sz w:val="18"/>
                <w:szCs w:val="18"/>
                <w:rtl w:val="0"/>
              </w:rPr>
              <w:t xml:space="preserve">Mã tài liệu</w:t>
            </w:r>
            <w:r w:rsidDel="00000000" w:rsidR="00000000" w:rsidRPr="00000000">
              <w:rPr>
                <w:rtl w:val="0"/>
              </w:rPr>
            </w:r>
          </w:p>
        </w:tc>
        <w:tc>
          <w:tcPr>
            <w:tcMar>
              <w:top w:w="85.0" w:type="dxa"/>
              <w:bottom w:w="85.0" w:type="dxa"/>
            </w:tcMar>
          </w:tcPr>
          <w:p w:rsidR="00000000" w:rsidDel="00000000" w:rsidP="00000000" w:rsidRDefault="00000000" w:rsidRPr="00000000" w14:paraId="00000005">
            <w:pPr>
              <w:rPr/>
            </w:pPr>
            <w:r w:rsidDel="00000000" w:rsidR="00000000" w:rsidRPr="00000000">
              <w:rPr>
                <w:rFonts w:ascii="Arial" w:cs="Arial" w:eastAsia="Arial" w:hAnsi="Arial"/>
                <w:color w:val="102a43"/>
                <w:sz w:val="18"/>
                <w:szCs w:val="18"/>
                <w:rtl w:val="0"/>
              </w:rPr>
              <w:t xml:space="preserve">PETSPA-DB-02</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4e68"/>
                <w:sz w:val="18"/>
                <w:szCs w:val="18"/>
                <w:rtl w:val="0"/>
              </w:rPr>
              <w:t xml:space="preserve">Phiên bản</w:t>
            </w:r>
            <w:r w:rsidDel="00000000" w:rsidR="00000000" w:rsidRPr="00000000">
              <w:rPr>
                <w:rtl w:val="0"/>
              </w:rPr>
            </w:r>
          </w:p>
        </w:tc>
        <w:tc>
          <w:tcPr>
            <w:tcMar>
              <w:top w:w="85.0" w:type="dxa"/>
              <w:bottom w:w="85.0" w:type="dxa"/>
            </w:tcMar>
          </w:tcPr>
          <w:p w:rsidR="00000000" w:rsidDel="00000000" w:rsidP="00000000" w:rsidRDefault="00000000" w:rsidRPr="00000000" w14:paraId="00000007">
            <w:pPr>
              <w:rPr/>
            </w:pPr>
            <w:r w:rsidDel="00000000" w:rsidR="00000000" w:rsidRPr="00000000">
              <w:rPr>
                <w:rFonts w:ascii="Arial" w:cs="Arial" w:eastAsia="Arial" w:hAnsi="Arial"/>
                <w:color w:val="102a43"/>
                <w:sz w:val="18"/>
                <w:szCs w:val="18"/>
                <w:rtl w:val="0"/>
              </w:rPr>
              <w:t xml:space="preserve">2.0</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4e68"/>
                <w:sz w:val="18"/>
                <w:szCs w:val="18"/>
                <w:rtl w:val="0"/>
              </w:rPr>
              <w:t xml:space="preserve">Ngày cập nhật</w:t>
            </w:r>
            <w:r w:rsidDel="00000000" w:rsidR="00000000" w:rsidRPr="00000000">
              <w:rPr>
                <w:rtl w:val="0"/>
              </w:rPr>
            </w:r>
          </w:p>
        </w:tc>
        <w:tc>
          <w:tcPr>
            <w:tcMar>
              <w:top w:w="85.0" w:type="dxa"/>
              <w:bottom w:w="85.0" w:type="dxa"/>
            </w:tcMar>
          </w:tcPr>
          <w:p w:rsidR="00000000" w:rsidDel="00000000" w:rsidP="00000000" w:rsidRDefault="00000000" w:rsidRPr="00000000" w14:paraId="00000009">
            <w:pPr>
              <w:rPr/>
            </w:pPr>
            <w:r w:rsidDel="00000000" w:rsidR="00000000" w:rsidRPr="00000000">
              <w:rPr>
                <w:rFonts w:ascii="Arial" w:cs="Arial" w:eastAsia="Arial" w:hAnsi="Arial"/>
                <w:color w:val="102a43"/>
                <w:sz w:val="18"/>
                <w:szCs w:val="18"/>
                <w:rtl w:val="0"/>
              </w:rPr>
              <w:t xml:space="preserve">30/09/2026</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4e68"/>
                <w:sz w:val="18"/>
                <w:szCs w:val="18"/>
                <w:rtl w:val="0"/>
              </w:rPr>
              <w:t xml:space="preserve">Phạm vi</w:t>
            </w:r>
            <w:r w:rsidDel="00000000" w:rsidR="00000000" w:rsidRPr="00000000">
              <w:rPr>
                <w:rtl w:val="0"/>
              </w:rPr>
            </w:r>
          </w:p>
        </w:tc>
        <w:tc>
          <w:tcPr>
            <w:tcMar>
              <w:top w:w="85.0" w:type="dxa"/>
              <w:bottom w:w="85.0" w:type="dxa"/>
            </w:tcMar>
          </w:tcPr>
          <w:p w:rsidR="00000000" w:rsidDel="00000000" w:rsidP="00000000" w:rsidRDefault="00000000" w:rsidRPr="00000000" w14:paraId="0000000B">
            <w:pPr>
              <w:rPr/>
            </w:pPr>
            <w:r w:rsidDel="00000000" w:rsidR="00000000" w:rsidRPr="00000000">
              <w:rPr>
                <w:rFonts w:ascii="Arial" w:cs="Arial" w:eastAsia="Arial" w:hAnsi="Arial"/>
                <w:color w:val="102a43"/>
                <w:sz w:val="18"/>
                <w:szCs w:val="18"/>
                <w:rtl w:val="0"/>
              </w:rPr>
              <w:t xml:space="preserve">5 schema nghiệp vụ · 15 bảng</w:t>
            </w:r>
            <w:r w:rsidDel="00000000" w:rsidR="00000000" w:rsidRPr="00000000">
              <w:rPr>
                <w:rtl w:val="0"/>
              </w:rPr>
            </w:r>
          </w:p>
        </w:tc>
      </w:tr>
      <w:tr>
        <w:trPr>
          <w:cantSplit w:val="0"/>
          <w:tblHeader w:val="0"/>
        </w:trPr>
        <w:tc>
          <w:tcPr>
            <w:shd w:fill="e6eef5" w:val="clear"/>
            <w:tcMar>
              <w:top w:w="85.0" w:type="dxa"/>
              <w:bottom w:w="85.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334e68"/>
                <w:sz w:val="18"/>
                <w:szCs w:val="18"/>
                <w:rtl w:val="0"/>
              </w:rPr>
              <w:t xml:space="preserve">Nhóm thực hiện</w:t>
            </w:r>
            <w:r w:rsidDel="00000000" w:rsidR="00000000" w:rsidRPr="00000000">
              <w:rPr>
                <w:rtl w:val="0"/>
              </w:rPr>
            </w:r>
          </w:p>
        </w:tc>
        <w:tc>
          <w:tcPr>
            <w:tcMar>
              <w:top w:w="85.0" w:type="dxa"/>
              <w:bottom w:w="85.0" w:type="dxa"/>
            </w:tcMar>
          </w:tcPr>
          <w:p w:rsidR="00000000" w:rsidDel="00000000" w:rsidP="00000000" w:rsidRDefault="00000000" w:rsidRPr="00000000" w14:paraId="0000000D">
            <w:pPr>
              <w:rPr/>
            </w:pPr>
            <w:r w:rsidDel="00000000" w:rsidR="00000000" w:rsidRPr="00000000">
              <w:rPr>
                <w:rFonts w:ascii="Arial" w:cs="Arial" w:eastAsia="Arial" w:hAnsi="Arial"/>
                <w:color w:val="102a43"/>
                <w:sz w:val="18"/>
                <w:szCs w:val="18"/>
                <w:rtl w:val="0"/>
              </w:rPr>
              <w:t xml:space="preserve">Lê Anh Xuân · Đỗ Hoàng Huy · Bùi Phạm Hồng Kha</w:t>
            </w:r>
            <w:r w:rsidDel="00000000" w:rsidR="00000000" w:rsidRPr="00000000">
              <w:rPr>
                <w:rtl w:val="0"/>
              </w:rPr>
            </w:r>
          </w:p>
        </w:tc>
      </w:tr>
    </w:tbl>
    <w:p w:rsidR="00000000" w:rsidDel="00000000" w:rsidP="00000000" w:rsidRDefault="00000000" w:rsidRPr="00000000" w14:paraId="0000000E">
      <w:pPr>
        <w:spacing w:before="280" w:lineRule="auto"/>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Mục tiêu và phạm vi thiết kế</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Một PostgreSQL database vật lý trên Supabase, chia thành 5 schema nghiệp vụ: customer, resource, booking, operation, billing.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module chỉ sở hữu và thay đổi dữ liệu trong schema của mình; EF Core DbContext/migration được tách theo module.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vật lý chỉ dùng bên trong cùng module. Tham chiếu xuyên module chỉ lưu ID và được kiểm tra qua Application/Contract để tránh phụ thuộc chặt.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còn Identity module. Customer credential nằm ở customer.customer; Manager/Receptionist/Staff credential nằm ở operation.staff. Luồng login/token là shared concern ở Host/Application.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Thiết kế này </w:t>
      </w:r>
      <w:r w:rsidDel="00000000" w:rsidR="00000000" w:rsidRPr="00000000">
        <w:rPr>
          <w:sz w:val="19"/>
          <w:szCs w:val="19"/>
          <w:rtl w:val="0"/>
        </w:rPr>
        <w:t xml:space="preserve">dựa trên cơ sở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PostgreSQL (</w:t>
      </w:r>
      <w:r w:rsidDel="00000000" w:rsidR="00000000" w:rsidRPr="00000000">
        <w:rPr>
          <w:sz w:val="19"/>
          <w:szCs w:val="19"/>
          <w:rtl w:val="0"/>
        </w:rPr>
        <w:t xml:space="preserve">Supabase).</w:t>
      </w:r>
      <w:r w:rsidDel="00000000" w:rsidR="00000000" w:rsidRPr="00000000">
        <w:rPr>
          <w:rtl w:val="0"/>
        </w:rPr>
      </w:r>
    </w:p>
    <w:tbl>
      <w:tblPr>
        <w:tblStyle w:val="Table2"/>
        <w:tblW w:w="10282.0" w:type="dxa"/>
        <w:jc w:val="center"/>
        <w:tblLayout w:type="fixed"/>
        <w:tblLook w:val="0400"/>
      </w:tblPr>
      <w:tblGrid>
        <w:gridCol w:w="10282"/>
        <w:tblGridChange w:id="0">
          <w:tblGrid>
            <w:gridCol w:w="10282"/>
          </w:tblGrid>
        </w:tblGridChange>
      </w:tblGrid>
      <w:tr>
        <w:trPr>
          <w:cantSplit w:val="0"/>
          <w:tblHeader w:val="0"/>
        </w:trPr>
        <w:tc>
          <w:tcPr>
            <w:shd w:fill="f3f7fa" w:val="clear"/>
            <w:tcMar>
              <w:top w:w="90.0" w:type="dxa"/>
              <w:bottom w:w="9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334e68"/>
                <w:sz w:val="18"/>
                <w:szCs w:val="18"/>
                <w:rtl w:val="0"/>
              </w:rPr>
              <w:t xml:space="preserve">Bảo mật: </w:t>
            </w:r>
            <w:sdt>
              <w:sdtPr>
                <w:id w:val="-284030369"/>
                <w:tag w:val="goog_rdk_0"/>
              </w:sdtPr>
              <w:sdtContent>
                <w:r w:rsidDel="00000000" w:rsidR="00000000" w:rsidRPr="00000000">
                  <w:rPr>
                    <w:rFonts w:ascii="Arial Unicode MS" w:cs="Arial Unicode MS" w:eastAsia="Arial Unicode MS" w:hAnsi="Arial Unicode MS"/>
                    <w:color w:val="334e68"/>
                    <w:sz w:val="18"/>
                    <w:szCs w:val="18"/>
                    <w:rtl w:val="0"/>
                  </w:rPr>
                  <w:t xml:space="preserve">WPF không kết nối trực tiếp vào PostgreSQL bằng database password. Luồng chuẩn là WPF → ASP.NET Core API → EF Core/Npgsql → Supabase PostgreSQL. Nếu sau này client gọi Supabase Data API trực tiếp thì cần thiết kế RLS policy riêng.</w:t>
                </w:r>
              </w:sdtContent>
            </w:sdt>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Tổng quan module và bảng sở hữu</w:t>
      </w:r>
    </w:p>
    <w:tbl>
      <w:tblPr>
        <w:tblStyle w:val="Table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d9eaf7" w:val="clear"/>
            <w:tcMar>
              <w:top w:w="70.0" w:type="dxa"/>
              <w:bottom w:w="7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43b53"/>
                <w:sz w:val="17"/>
                <w:szCs w:val="17"/>
                <w:rtl w:val="0"/>
              </w:rPr>
              <w:t xml:space="preserve">Module</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43b53"/>
                <w:sz w:val="17"/>
                <w:szCs w:val="17"/>
                <w:rtl w:val="0"/>
              </w:rPr>
              <w:t xml:space="preserve">Schema</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243b53"/>
                <w:sz w:val="17"/>
                <w:szCs w:val="17"/>
                <w:rtl w:val="0"/>
              </w:rPr>
              <w:t xml:space="preserve">Bảng sở hữu</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43b53"/>
                <w:sz w:val="17"/>
                <w:szCs w:val="17"/>
                <w:rtl w:val="0"/>
              </w:rPr>
              <w:t xml:space="preserve">Vai trò chính</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02a43"/>
                <w:sz w:val="16"/>
                <w:szCs w:val="16"/>
                <w:rtl w:val="0"/>
              </w:rPr>
              <w:t xml:space="preserve">CUSTOMER</w:t>
            </w:r>
            <w:r w:rsidDel="00000000" w:rsidR="00000000" w:rsidRPr="00000000">
              <w:rPr>
                <w:rtl w:val="0"/>
              </w:rPr>
            </w:r>
          </w:p>
        </w:tc>
        <w:tc>
          <w:tcPr>
            <w:tcMar>
              <w:top w:w="70.0" w:type="dxa"/>
              <w:bottom w:w="7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02a43"/>
                <w:sz w:val="16"/>
                <w:szCs w:val="16"/>
                <w:rtl w:val="0"/>
              </w:rPr>
              <w:t xml:space="preserve">customer</w:t>
            </w:r>
            <w:r w:rsidDel="00000000" w:rsidR="00000000" w:rsidRPr="00000000">
              <w:rPr>
                <w:rtl w:val="0"/>
              </w:rPr>
            </w:r>
          </w:p>
        </w:tc>
        <w:tc>
          <w:tcPr>
            <w:tcMar>
              <w:top w:w="70.0" w:type="dxa"/>
              <w:bottom w:w="7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02a43"/>
                <w:sz w:val="16"/>
                <w:szCs w:val="16"/>
                <w:rtl w:val="0"/>
              </w:rPr>
              <w:t xml:space="preserve">customer, pet</w:t>
            </w:r>
            <w:r w:rsidDel="00000000" w:rsidR="00000000" w:rsidRPr="00000000">
              <w:rPr>
                <w:rtl w:val="0"/>
              </w:rPr>
            </w:r>
          </w:p>
        </w:tc>
        <w:tc>
          <w:tcPr>
            <w:tcMar>
              <w:top w:w="70.0" w:type="dxa"/>
              <w:bottom w:w="7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02a43"/>
                <w:sz w:val="16"/>
                <w:szCs w:val="16"/>
                <w:rtl w:val="0"/>
              </w:rPr>
              <w:t xml:space="preserve">Hồ sơ khách hàng, thú cưng và customer credential.</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02a43"/>
                <w:sz w:val="16"/>
                <w:szCs w:val="16"/>
                <w:rtl w:val="0"/>
              </w:rPr>
              <w:t xml:space="preserve">RESOURCE</w:t>
            </w:r>
            <w:r w:rsidDel="00000000" w:rsidR="00000000" w:rsidRPr="00000000">
              <w:rPr>
                <w:rtl w:val="0"/>
              </w:rPr>
            </w:r>
          </w:p>
        </w:tc>
        <w:tc>
          <w:tcPr>
            <w:tcMar>
              <w:top w:w="70.0" w:type="dxa"/>
              <w:bottom w:w="7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02a43"/>
                <w:sz w:val="16"/>
                <w:szCs w:val="16"/>
                <w:rtl w:val="0"/>
              </w:rPr>
              <w:t xml:space="preserve">resource</w:t>
            </w:r>
            <w:r w:rsidDel="00000000" w:rsidR="00000000" w:rsidRPr="00000000">
              <w:rPr>
                <w:rtl w:val="0"/>
              </w:rPr>
            </w:r>
          </w:p>
        </w:tc>
        <w:tc>
          <w:tcPr>
            <w:tcMar>
              <w:top w:w="70.0" w:type="dxa"/>
              <w:bottom w:w="7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02a43"/>
                <w:sz w:val="16"/>
                <w:szCs w:val="16"/>
                <w:rtl w:val="0"/>
              </w:rPr>
              <w:t xml:space="preserve">category, service, service_options</w:t>
            </w:r>
            <w:r w:rsidDel="00000000" w:rsidR="00000000" w:rsidRPr="00000000">
              <w:rPr>
                <w:rtl w:val="0"/>
              </w:rPr>
            </w:r>
          </w:p>
        </w:tc>
        <w:tc>
          <w:tcPr>
            <w:tcMar>
              <w:top w:w="70.0" w:type="dxa"/>
              <w:bottom w:w="7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02a43"/>
                <w:sz w:val="16"/>
                <w:szCs w:val="16"/>
                <w:rtl w:val="0"/>
              </w:rPr>
              <w:t xml:space="preserve">Danh mục dịch vụ, lựa chọn dịch vụ theo loài/cân nặng, giá và thời lượng.</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02a43"/>
                <w:sz w:val="16"/>
                <w:szCs w:val="16"/>
                <w:rtl w:val="0"/>
              </w:rPr>
              <w:t xml:space="preserve">BOOKING</w:t>
            </w:r>
            <w:r w:rsidDel="00000000" w:rsidR="00000000" w:rsidRPr="00000000">
              <w:rPr>
                <w:rtl w:val="0"/>
              </w:rPr>
            </w:r>
          </w:p>
        </w:tc>
        <w:tc>
          <w:tcPr>
            <w:tcMar>
              <w:top w:w="70.0" w:type="dxa"/>
              <w:bottom w:w="7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02a43"/>
                <w:sz w:val="16"/>
                <w:szCs w:val="16"/>
                <w:rtl w:val="0"/>
              </w:rPr>
              <w:t xml:space="preserve">booking</w:t>
            </w:r>
            <w:r w:rsidDel="00000000" w:rsidR="00000000" w:rsidRPr="00000000">
              <w:rPr>
                <w:rtl w:val="0"/>
              </w:rPr>
            </w:r>
          </w:p>
        </w:tc>
        <w:tc>
          <w:tcPr>
            <w:tcMar>
              <w:top w:w="70.0" w:type="dxa"/>
              <w:bottom w:w="7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02a43"/>
                <w:sz w:val="16"/>
                <w:szCs w:val="16"/>
                <w:rtl w:val="0"/>
              </w:rPr>
              <w:t xml:space="preserve">booking, booking_details</w:t>
            </w:r>
            <w:r w:rsidDel="00000000" w:rsidR="00000000" w:rsidRPr="00000000">
              <w:rPr>
                <w:rtl w:val="0"/>
              </w:rPr>
            </w:r>
          </w:p>
        </w:tc>
        <w:tc>
          <w:tcPr>
            <w:tcMar>
              <w:top w:w="70.0" w:type="dxa"/>
              <w:bottom w:w="7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02a43"/>
                <w:sz w:val="16"/>
                <w:szCs w:val="16"/>
                <w:rtl w:val="0"/>
              </w:rPr>
              <w:t xml:space="preserve">Lịch đặt và các dịch vụ được chọn trong từng lịch.</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02a43"/>
                <w:sz w:val="16"/>
                <w:szCs w:val="16"/>
                <w:rtl w:val="0"/>
              </w:rPr>
              <w:t xml:space="preserve">OPERATION</w:t>
            </w:r>
            <w:r w:rsidDel="00000000" w:rsidR="00000000" w:rsidRPr="00000000">
              <w:rPr>
                <w:rtl w:val="0"/>
              </w:rPr>
            </w:r>
          </w:p>
        </w:tc>
        <w:tc>
          <w:tcPr>
            <w:tcMar>
              <w:top w:w="70.0" w:type="dxa"/>
              <w:bottom w:w="7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02a43"/>
                <w:sz w:val="16"/>
                <w:szCs w:val="16"/>
                <w:rtl w:val="0"/>
              </w:rPr>
              <w:t xml:space="preserve">operation</w:t>
            </w:r>
            <w:r w:rsidDel="00000000" w:rsidR="00000000" w:rsidRPr="00000000">
              <w:rPr>
                <w:rtl w:val="0"/>
              </w:rPr>
            </w:r>
          </w:p>
        </w:tc>
        <w:tc>
          <w:tcPr>
            <w:tcMar>
              <w:top w:w="70.0" w:type="dxa"/>
              <w:bottom w:w="7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02a43"/>
                <w:sz w:val="16"/>
                <w:szCs w:val="16"/>
                <w:rtl w:val="0"/>
              </w:rPr>
              <w:t xml:space="preserve">room, staff, staff_shift, service_session, staff_assignment</w:t>
            </w:r>
            <w:r w:rsidDel="00000000" w:rsidR="00000000" w:rsidRPr="00000000">
              <w:rPr>
                <w:rtl w:val="0"/>
              </w:rPr>
            </w:r>
          </w:p>
        </w:tc>
        <w:tc>
          <w:tcPr>
            <w:tcMar>
              <w:top w:w="70.0" w:type="dxa"/>
              <w:bottom w:w="7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02a43"/>
                <w:sz w:val="16"/>
                <w:szCs w:val="16"/>
                <w:rtl w:val="0"/>
              </w:rPr>
              <w:t xml:space="preserve">Vận hành spa: phòng, nhân viên, ca làm, phiên dịch vụ, phân công.</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02a43"/>
                <w:sz w:val="16"/>
                <w:szCs w:val="16"/>
                <w:rtl w:val="0"/>
              </w:rPr>
              <w:t xml:space="preserve">BILLING</w:t>
            </w:r>
            <w:r w:rsidDel="00000000" w:rsidR="00000000" w:rsidRPr="00000000">
              <w:rPr>
                <w:rtl w:val="0"/>
              </w:rPr>
            </w:r>
          </w:p>
        </w:tc>
        <w:tc>
          <w:tcPr>
            <w:tcMar>
              <w:top w:w="70.0" w:type="dxa"/>
              <w:bottom w:w="7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02a43"/>
                <w:sz w:val="16"/>
                <w:szCs w:val="16"/>
                <w:rtl w:val="0"/>
              </w:rPr>
              <w:t xml:space="preserve">billing</w:t>
            </w:r>
            <w:r w:rsidDel="00000000" w:rsidR="00000000" w:rsidRPr="00000000">
              <w:rPr>
                <w:rtl w:val="0"/>
              </w:rPr>
            </w:r>
          </w:p>
        </w:tc>
        <w:tc>
          <w:tcPr>
            <w:tcMar>
              <w:top w:w="70.0" w:type="dxa"/>
              <w:bottom w:w="7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02a43"/>
                <w:sz w:val="16"/>
                <w:szCs w:val="16"/>
                <w:rtl w:val="0"/>
              </w:rPr>
              <w:t xml:space="preserve">invoice, invoice_item, payment</w:t>
            </w:r>
            <w:r w:rsidDel="00000000" w:rsidR="00000000" w:rsidRPr="00000000">
              <w:rPr>
                <w:rtl w:val="0"/>
              </w:rPr>
            </w:r>
          </w:p>
        </w:tc>
        <w:tc>
          <w:tcPr>
            <w:tcMar>
              <w:top w:w="70.0" w:type="dxa"/>
              <w:bottom w:w="7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02a43"/>
                <w:sz w:val="16"/>
                <w:szCs w:val="16"/>
                <w:rtl w:val="0"/>
              </w:rPr>
              <w:t xml:space="preserve">Hóa đơn, dòng hóa đơn và thanh toán.</w:t>
            </w:r>
            <w:r w:rsidDel="00000000" w:rsidR="00000000" w:rsidRPr="00000000">
              <w:rPr>
                <w:rtl w:val="0"/>
              </w:rPr>
            </w:r>
          </w:p>
        </w:tc>
      </w:tr>
    </w:tbl>
    <w:p w:rsidR="00000000" w:rsidDel="00000000" w:rsidP="00000000" w:rsidRDefault="00000000" w:rsidRPr="00000000" w14:paraId="00000031">
      <w:pPr>
        <w:pStyle w:val="Heading1"/>
        <w:rPr/>
      </w:pPr>
      <w:r w:rsidDel="00000000" w:rsidR="00000000" w:rsidRPr="00000000">
        <w:rPr>
          <w:rtl w:val="0"/>
        </w:rPr>
        <w:t xml:space="preserve">3. Quy ước dữ liệu chung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Tên schema, bảng và cột dùng snake_case. Tên C# có thể PascalCase nhưng mapping EF Core phải ánh xạ đúng tên PostgreSQL.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Khóa chính: bigint GENERATED BY DEFAULT AS IDENTITY. Ứng dụng thường không truyền id khi INSERT; PostgreSQL tự sinh. BY DEFAULT vẫn cho phép chỉ định id khi seed/khôi phục dữ liệu nếu cần.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Tiền: numeric(18,2), đơn vị VND. Không dùng float/double cho dữ liệu tài chính.</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Cân nặng: numeric(6,2), đơn vị kg. Chiều cao: numeric(6,2), đơn vị cm.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Thời lượng dịch vụ: integer, đơn vị phút.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Ngày đơn thuần dùng date; giờ trong ca dùng time; thời điểm thực tế dùng timestamptz.</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timestamptz nên được ghi/đọc bằng DateTimeOffset hoặc DateTime UTC trong .NET; giao diện tự đổi sang múi giờ người dùng khi hiển thị.</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created_at/updated_at mặc định NOW() khi INSERT. updated_at KHÔNG tự đổi khi UPDATE nếu không có trigger; service/application phải cập nhật updated_at.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Các cột “enum” trong tài liệu này được triển khai bằng varchar + CHECK constraint, không phải PostgreSQL CREATE TYPE ENUM. Cách này dễ thay đổi bằng migration và khớp thiết kế hiện tại.</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hard delete dữ liệu có lịch sử nếu có thể. Customer/Pet/Service/Staff thường chuyển status sang INACTIVE; Booking/Session/Invoice/Payment dùng trạng thái CANCELLED khi phù hợp.</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nội module dùng ON DELETE RESTRICT để tránh xóa dữ liệu gốc làm mất lịch sử. Quan hệ xuyên module không tạo FK vật lý.</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Password chỉ lưu password_hash; tuyệt đối không lưu plaintext password.</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Danh sách giá trị trạng thái / logical enum</w:t>
      </w:r>
    </w:p>
    <w:tbl>
      <w:tblPr>
        <w:tblStyle w:val="Table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d9eaf7" w:val="clear"/>
            <w:tcMar>
              <w:top w:w="70.0" w:type="dxa"/>
              <w:bottom w:w="7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43b53"/>
                <w:sz w:val="16"/>
                <w:szCs w:val="16"/>
                <w:rtl w:val="0"/>
              </w:rPr>
              <w:t xml:space="preserve">Cột</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243b53"/>
                <w:sz w:val="16"/>
                <w:szCs w:val="16"/>
                <w:rtl w:val="0"/>
              </w:rPr>
              <w:t xml:space="preserve">Bảng</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43b53"/>
                <w:sz w:val="16"/>
                <w:szCs w:val="16"/>
                <w:rtl w:val="0"/>
              </w:rPr>
              <w:t xml:space="preserve">Giá trị cho phép</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43b53"/>
                <w:sz w:val="16"/>
                <w:szCs w:val="16"/>
                <w:rtl w:val="0"/>
              </w:rPr>
              <w:t xml:space="preserve">Ý nghĩa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02a43"/>
                <w:sz w:val="15"/>
                <w:szCs w:val="15"/>
                <w:rtl w:val="0"/>
              </w:rPr>
              <w:t xml:space="preserve">gender</w:t>
            </w:r>
            <w:r w:rsidDel="00000000" w:rsidR="00000000" w:rsidRPr="00000000">
              <w:rPr>
                <w:rtl w:val="0"/>
              </w:rPr>
            </w:r>
          </w:p>
        </w:tc>
        <w:tc>
          <w:tcPr>
            <w:tcMar>
              <w:top w:w="50.0" w:type="dxa"/>
              <w:bottom w:w="5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02a43"/>
                <w:sz w:val="15"/>
                <w:szCs w:val="15"/>
                <w:rtl w:val="0"/>
              </w:rPr>
              <w:t xml:space="preserve">customer.customer; customer.pet; operation.staff</w:t>
            </w:r>
            <w:r w:rsidDel="00000000" w:rsidR="00000000" w:rsidRPr="00000000">
              <w:rPr>
                <w:rtl w:val="0"/>
              </w:rPr>
            </w:r>
          </w:p>
        </w:tc>
        <w:tc>
          <w:tcPr>
            <w:tcMar>
              <w:top w:w="50.0" w:type="dxa"/>
              <w:bottom w:w="5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02a43"/>
                <w:sz w:val="15"/>
                <w:szCs w:val="15"/>
                <w:rtl w:val="0"/>
              </w:rPr>
              <w:t xml:space="preserve">MALE, FEMALE, OTHER</w:t>
            </w:r>
            <w:r w:rsidDel="00000000" w:rsidR="00000000" w:rsidRPr="00000000">
              <w:rPr>
                <w:rtl w:val="0"/>
              </w:rPr>
            </w:r>
          </w:p>
        </w:tc>
        <w:tc>
          <w:tcPr>
            <w:tcMar>
              <w:top w:w="50.0" w:type="dxa"/>
              <w:bottom w:w="5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02a43"/>
                <w:sz w:val="15"/>
                <w:szCs w:val="15"/>
                <w:rtl w:val="0"/>
              </w:rPr>
              <w:t xml:space="preserve">Có thể NULL nếu chưa khai báo.</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02a43"/>
                <w:sz w:val="15"/>
                <w:szCs w:val="15"/>
                <w:rtl w:val="0"/>
              </w:rPr>
              <w:t xml:space="preserve">customer.status</w:t>
            </w:r>
            <w:r w:rsidDel="00000000" w:rsidR="00000000" w:rsidRPr="00000000">
              <w:rPr>
                <w:rtl w:val="0"/>
              </w:rPr>
            </w:r>
          </w:p>
        </w:tc>
        <w:tc>
          <w:tcPr>
            <w:tcMar>
              <w:top w:w="50.0" w:type="dxa"/>
              <w:bottom w:w="5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02a43"/>
                <w:sz w:val="15"/>
                <w:szCs w:val="15"/>
                <w:rtl w:val="0"/>
              </w:rPr>
              <w:t xml:space="preserve">customer.customer</w:t>
            </w:r>
            <w:r w:rsidDel="00000000" w:rsidR="00000000" w:rsidRPr="00000000">
              <w:rPr>
                <w:rtl w:val="0"/>
              </w:rPr>
            </w:r>
          </w:p>
        </w:tc>
        <w:tc>
          <w:tcPr>
            <w:tcMar>
              <w:top w:w="50.0" w:type="dxa"/>
              <w:bottom w:w="5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02a43"/>
                <w:sz w:val="15"/>
                <w:szCs w:val="15"/>
                <w:rtl w:val="0"/>
              </w:rPr>
              <w:t xml:space="preserve">ACTIVE = còn sử dụng; INACTIVE = vô hiệu hóa.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02a43"/>
                <w:sz w:val="15"/>
                <w:szCs w:val="15"/>
                <w:rtl w:val="0"/>
              </w:rPr>
              <w:t xml:space="preserve">pet.status</w:t>
            </w:r>
            <w:r w:rsidDel="00000000" w:rsidR="00000000" w:rsidRPr="00000000">
              <w:rPr>
                <w:rtl w:val="0"/>
              </w:rPr>
            </w:r>
          </w:p>
        </w:tc>
        <w:tc>
          <w:tcPr>
            <w:tcMar>
              <w:top w:w="50.0" w:type="dxa"/>
              <w:bottom w:w="5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02a43"/>
                <w:sz w:val="15"/>
                <w:szCs w:val="15"/>
                <w:rtl w:val="0"/>
              </w:rPr>
              <w:t xml:space="preserve">customer.pet</w:t>
            </w:r>
            <w:r w:rsidDel="00000000" w:rsidR="00000000" w:rsidRPr="00000000">
              <w:rPr>
                <w:rtl w:val="0"/>
              </w:rPr>
            </w:r>
          </w:p>
        </w:tc>
        <w:tc>
          <w:tcPr>
            <w:tcMar>
              <w:top w:w="50.0" w:type="dxa"/>
              <w:bottom w:w="5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02a43"/>
                <w:sz w:val="15"/>
                <w:szCs w:val="15"/>
                <w:rtl w:val="0"/>
              </w:rPr>
              <w:t xml:space="preserve">Không dùng hard delete cho Pet có lịch sử.</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02a43"/>
                <w:sz w:val="15"/>
                <w:szCs w:val="15"/>
                <w:rtl w:val="0"/>
              </w:rPr>
              <w:t xml:space="preserve">service.status</w:t>
            </w:r>
            <w:r w:rsidDel="00000000" w:rsidR="00000000" w:rsidRPr="00000000">
              <w:rPr>
                <w:rtl w:val="0"/>
              </w:rPr>
            </w:r>
          </w:p>
        </w:tc>
        <w:tc>
          <w:tcPr>
            <w:tcMar>
              <w:top w:w="50.0" w:type="dxa"/>
              <w:bottom w:w="5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02a43"/>
                <w:sz w:val="15"/>
                <w:szCs w:val="15"/>
                <w:rtl w:val="0"/>
              </w:rPr>
              <w:t xml:space="preserve">resource.service</w:t>
            </w:r>
            <w:r w:rsidDel="00000000" w:rsidR="00000000" w:rsidRPr="00000000">
              <w:rPr>
                <w:rtl w:val="0"/>
              </w:rPr>
            </w:r>
          </w:p>
        </w:tc>
        <w:tc>
          <w:tcPr>
            <w:tcMar>
              <w:top w:w="50.0" w:type="dxa"/>
              <w:bottom w:w="5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02a43"/>
                <w:sz w:val="15"/>
                <w:szCs w:val="15"/>
                <w:rtl w:val="0"/>
              </w:rPr>
              <w:t xml:space="preserve">Chỉ Service ACTIVE mới được chọn cho booking mới.</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02a43"/>
                <w:sz w:val="15"/>
                <w:szCs w:val="15"/>
                <w:rtl w:val="0"/>
              </w:rPr>
              <w:t xml:space="preserve">booking.status</w:t>
            </w:r>
            <w:r w:rsidDel="00000000" w:rsidR="00000000" w:rsidRPr="00000000">
              <w:rPr>
                <w:rtl w:val="0"/>
              </w:rPr>
            </w:r>
          </w:p>
        </w:tc>
        <w:tc>
          <w:tcPr>
            <w:tcMar>
              <w:top w:w="50.0" w:type="dxa"/>
              <w:bottom w:w="5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02a43"/>
                <w:sz w:val="15"/>
                <w:szCs w:val="15"/>
                <w:rtl w:val="0"/>
              </w:rPr>
              <w:t xml:space="preserve">booking.booking</w:t>
            </w:r>
            <w:r w:rsidDel="00000000" w:rsidR="00000000" w:rsidRPr="00000000">
              <w:rPr>
                <w:rtl w:val="0"/>
              </w:rPr>
            </w:r>
          </w:p>
        </w:tc>
        <w:tc>
          <w:tcPr>
            <w:tcMar>
              <w:top w:w="50.0" w:type="dxa"/>
              <w:bottom w:w="5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02a43"/>
                <w:sz w:val="15"/>
                <w:szCs w:val="15"/>
                <w:rtl w:val="0"/>
              </w:rPr>
              <w:t xml:space="preserve">PENDING, CONFIRMED, CHECKED_IN, COMPLETED, CANCELLED</w:t>
            </w:r>
            <w:r w:rsidDel="00000000" w:rsidR="00000000" w:rsidRPr="00000000">
              <w:rPr>
                <w:rtl w:val="0"/>
              </w:rPr>
            </w:r>
          </w:p>
        </w:tc>
        <w:tc>
          <w:tcPr>
            <w:tcMar>
              <w:top w:w="50.0" w:type="dxa"/>
              <w:bottom w:w="5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02a43"/>
                <w:sz w:val="15"/>
                <w:szCs w:val="15"/>
                <w:rtl w:val="0"/>
              </w:rPr>
              <w:t xml:space="preserve">Lifecycle chính của lịch đặt.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02a43"/>
                <w:sz w:val="15"/>
                <w:szCs w:val="15"/>
                <w:rtl w:val="0"/>
              </w:rPr>
              <w:t xml:space="preserve">booking_details.status</w:t>
            </w:r>
            <w:r w:rsidDel="00000000" w:rsidR="00000000" w:rsidRPr="00000000">
              <w:rPr>
                <w:rtl w:val="0"/>
              </w:rPr>
            </w:r>
          </w:p>
        </w:tc>
        <w:tc>
          <w:tcPr>
            <w:tcMar>
              <w:top w:w="50.0" w:type="dxa"/>
              <w:bottom w:w="5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02a43"/>
                <w:sz w:val="15"/>
                <w:szCs w:val="15"/>
                <w:rtl w:val="0"/>
              </w:rPr>
              <w:t xml:space="preserve">booking.booking_details</w:t>
            </w:r>
            <w:r w:rsidDel="00000000" w:rsidR="00000000" w:rsidRPr="00000000">
              <w:rPr>
                <w:rtl w:val="0"/>
              </w:rPr>
            </w:r>
          </w:p>
        </w:tc>
        <w:tc>
          <w:tcPr>
            <w:tcMar>
              <w:top w:w="50.0" w:type="dxa"/>
              <w:bottom w:w="5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02a43"/>
                <w:sz w:val="15"/>
                <w:szCs w:val="15"/>
                <w:rtl w:val="0"/>
              </w:rPr>
              <w:t xml:space="preserve">ACTIVE, CANCELLED</w:t>
            </w:r>
            <w:r w:rsidDel="00000000" w:rsidR="00000000" w:rsidRPr="00000000">
              <w:rPr>
                <w:rtl w:val="0"/>
              </w:rPr>
            </w:r>
          </w:p>
        </w:tc>
        <w:tc>
          <w:tcPr>
            <w:tcMar>
              <w:top w:w="50.0" w:type="dxa"/>
              <w:bottom w:w="5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02a43"/>
                <w:sz w:val="15"/>
                <w:szCs w:val="15"/>
                <w:rtl w:val="0"/>
              </w:rPr>
              <w:t xml:space="preserve">Dùng để hủy một dịch vụ trong booking mà vẫn giữ lịch sử.</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02a43"/>
                <w:sz w:val="15"/>
                <w:szCs w:val="15"/>
                <w:rtl w:val="0"/>
              </w:rPr>
              <w:t xml:space="preserve">room.status</w:t>
            </w:r>
            <w:r w:rsidDel="00000000" w:rsidR="00000000" w:rsidRPr="00000000">
              <w:rPr>
                <w:rtl w:val="0"/>
              </w:rPr>
            </w:r>
          </w:p>
        </w:tc>
        <w:tc>
          <w:tcPr>
            <w:tcMar>
              <w:top w:w="50.0" w:type="dxa"/>
              <w:bottom w:w="5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02a43"/>
                <w:sz w:val="15"/>
                <w:szCs w:val="15"/>
                <w:rtl w:val="0"/>
              </w:rPr>
              <w:t xml:space="preserve">operation.room</w:t>
            </w:r>
            <w:r w:rsidDel="00000000" w:rsidR="00000000" w:rsidRPr="00000000">
              <w:rPr>
                <w:rtl w:val="0"/>
              </w:rPr>
            </w:r>
          </w:p>
        </w:tc>
        <w:tc>
          <w:tcPr>
            <w:tcMar>
              <w:top w:w="50.0" w:type="dxa"/>
              <w:bottom w:w="5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02a43"/>
                <w:sz w:val="15"/>
                <w:szCs w:val="15"/>
                <w:rtl w:val="0"/>
              </w:rPr>
              <w:t xml:space="preserve">AVAILABLE, UNAVAILABLE, MAINTENANCE</w:t>
            </w:r>
            <w:r w:rsidDel="00000000" w:rsidR="00000000" w:rsidRPr="00000000">
              <w:rPr>
                <w:rtl w:val="0"/>
              </w:rPr>
            </w:r>
          </w:p>
        </w:tc>
        <w:tc>
          <w:tcPr>
            <w:tcMar>
              <w:top w:w="50.0" w:type="dxa"/>
              <w:bottom w:w="5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02a43"/>
                <w:sz w:val="15"/>
                <w:szCs w:val="15"/>
                <w:rtl w:val="0"/>
              </w:rPr>
              <w:t xml:space="preserve">Phản ánh phòng có thể được dùng hay không; phòng đang bận được xác định thêm từ service_session.</w:t>
            </w:r>
            <w:r w:rsidDel="00000000" w:rsidR="00000000" w:rsidRPr="00000000">
              <w:rPr>
                <w:rtl w:val="0"/>
              </w:rPr>
            </w:r>
          </w:p>
        </w:tc>
      </w:tr>
      <w:tr>
        <w:trPr>
          <w:cantSplit w:val="0"/>
          <w:tblHeader w:val="0"/>
        </w:trPr>
        <w:tc>
          <w:tcPr>
            <w:tcMar>
              <w:top w:w="50.0" w:type="dxa"/>
              <w:bottom w:w="50.0" w:type="dxa"/>
            </w:tcMar>
          </w:tcPr>
          <w:p>
            <w:r>
              <w:t>staff.role</w:t>
            </w:r>
          </w:p>
        </w:tc>
        <w:tc>
          <w:tcPr>
            <w:tcMar>
              <w:top w:w="50.0" w:type="dxa"/>
              <w:bottom w:w="50.0" w:type="dxa"/>
            </w:tcMar>
          </w:tcPr>
          <w:p>
            <w:r>
              <w:t>operation.staff</w:t>
            </w:r>
          </w:p>
        </w:tc>
        <w:tc>
          <w:tcPr>
            <w:tcMar>
              <w:top w:w="50.0" w:type="dxa"/>
              <w:bottom w:w="50.0" w:type="dxa"/>
            </w:tcMar>
          </w:tcPr>
          <w:p>
            <w:r>
              <w:t>MANAGER, RECEPTIONIST, STAFF</w:t>
            </w:r>
          </w:p>
        </w:tc>
        <w:tc>
          <w:tcPr>
            <w:tcMar>
              <w:top w:w="50.0" w:type="dxa"/>
              <w:bottom w:w="50.0" w:type="dxa"/>
            </w:tcMar>
          </w:tcPr>
          <w:p>
            <w:r>
              <w:t>Quyền truy cập trong hệ thống. role dùng cho authorization; không dùng position để kiểm tra quyền.</w:t>
            </w:r>
          </w:p>
        </w:tc>
      </w:tr>
      <w:tr>
        <w:trPr>
          <w:cantSplit w:val="0"/>
          <w:tblHeader w:val="0"/>
        </w:trPr>
        <w:tc>
          <w:tcPr>
            <w:tcMar>
              <w:top w:w="50.0" w:type="dxa"/>
              <w:bottom w:w="5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02a43"/>
                <w:sz w:val="15"/>
                <w:szCs w:val="15"/>
                <w:rtl w:val="0"/>
              </w:rPr>
              <w:t xml:space="preserve">staff.status</w:t>
            </w:r>
            <w:r w:rsidDel="00000000" w:rsidR="00000000" w:rsidRPr="00000000">
              <w:rPr>
                <w:rtl w:val="0"/>
              </w:rPr>
            </w:r>
          </w:p>
        </w:tc>
        <w:tc>
          <w:tcPr>
            <w:tcMar>
              <w:top w:w="50.0" w:type="dxa"/>
              <w:bottom w:w="5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02a43"/>
                <w:sz w:val="15"/>
                <w:szCs w:val="15"/>
                <w:rtl w:val="0"/>
              </w:rPr>
              <w:t xml:space="preserve">operation.staff</w:t>
            </w:r>
            <w:r w:rsidDel="00000000" w:rsidR="00000000" w:rsidRPr="00000000">
              <w:rPr>
                <w:rtl w:val="0"/>
              </w:rPr>
            </w:r>
          </w:p>
        </w:tc>
        <w:tc>
          <w:tcPr>
            <w:tcMar>
              <w:top w:w="50.0" w:type="dxa"/>
              <w:bottom w:w="5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02a43"/>
                <w:sz w:val="15"/>
                <w:szCs w:val="15"/>
                <w:rtl w:val="0"/>
              </w:rPr>
              <w:t xml:space="preserve">ACTIVE, INACTIVE</w:t>
            </w:r>
            <w:r w:rsidDel="00000000" w:rsidR="00000000" w:rsidRPr="00000000">
              <w:rPr>
                <w:rtl w:val="0"/>
              </w:rPr>
            </w:r>
          </w:p>
        </w:tc>
        <w:tc>
          <w:tcPr>
            <w:tcMar>
              <w:top w:w="50.0" w:type="dxa"/>
              <w:bottom w:w="5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02a43"/>
                <w:sz w:val="15"/>
                <w:szCs w:val="15"/>
                <w:rtl w:val="0"/>
              </w:rPr>
              <w:t xml:space="preserve">INACTIVE không được đăng nhập/nhận phân công mới.</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02a43"/>
                <w:sz w:val="15"/>
                <w:szCs w:val="15"/>
                <w:rtl w:val="0"/>
              </w:rPr>
              <w:t xml:space="preserve">staff_shift.status</w:t>
            </w:r>
            <w:r w:rsidDel="00000000" w:rsidR="00000000" w:rsidRPr="00000000">
              <w:rPr>
                <w:rtl w:val="0"/>
              </w:rPr>
            </w:r>
          </w:p>
        </w:tc>
        <w:tc>
          <w:tcPr>
            <w:tcMar>
              <w:top w:w="50.0" w:type="dxa"/>
              <w:bottom w:w="5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02a43"/>
                <w:sz w:val="15"/>
                <w:szCs w:val="15"/>
                <w:rtl w:val="0"/>
              </w:rPr>
              <w:t xml:space="preserve">operation.staff_shift</w:t>
            </w:r>
            <w:r w:rsidDel="00000000" w:rsidR="00000000" w:rsidRPr="00000000">
              <w:rPr>
                <w:rtl w:val="0"/>
              </w:rPr>
            </w:r>
          </w:p>
        </w:tc>
        <w:tc>
          <w:tcPr>
            <w:tcMar>
              <w:top w:w="50.0" w:type="dxa"/>
              <w:bottom w:w="5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02a43"/>
                <w:sz w:val="15"/>
                <w:szCs w:val="15"/>
                <w:rtl w:val="0"/>
              </w:rPr>
              <w:t xml:space="preserve">SCHEDULED, COMPLETED, CANCELLED</w:t>
            </w:r>
            <w:r w:rsidDel="00000000" w:rsidR="00000000" w:rsidRPr="00000000">
              <w:rPr>
                <w:rtl w:val="0"/>
              </w:rPr>
            </w:r>
          </w:p>
        </w:tc>
        <w:tc>
          <w:tcPr>
            <w:tcMar>
              <w:top w:w="50.0" w:type="dxa"/>
              <w:bottom w:w="5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02a43"/>
                <w:sz w:val="15"/>
                <w:szCs w:val="15"/>
                <w:rtl w:val="0"/>
              </w:rPr>
              <w:t xml:space="preserve">Trạng thái ca làm.</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02a43"/>
                <w:sz w:val="15"/>
                <w:szCs w:val="15"/>
                <w:rtl w:val="0"/>
              </w:rPr>
              <w:t xml:space="preserve">service_session.status</w:t>
            </w:r>
            <w:r w:rsidDel="00000000" w:rsidR="00000000" w:rsidRPr="00000000">
              <w:rPr>
                <w:rtl w:val="0"/>
              </w:rPr>
            </w:r>
          </w:p>
        </w:tc>
        <w:tc>
          <w:tcPr>
            <w:tcMar>
              <w:top w:w="50.0" w:type="dxa"/>
              <w:bottom w:w="5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02a43"/>
                <w:sz w:val="15"/>
                <w:szCs w:val="15"/>
                <w:rtl w:val="0"/>
              </w:rPr>
              <w:t xml:space="preserve">operation.service_session</w:t>
            </w:r>
            <w:r w:rsidDel="00000000" w:rsidR="00000000" w:rsidRPr="00000000">
              <w:rPr>
                <w:rtl w:val="0"/>
              </w:rPr>
            </w:r>
          </w:p>
        </w:tc>
        <w:tc>
          <w:tcPr>
            <w:tcMar>
              <w:top w:w="50.0" w:type="dxa"/>
              <w:bottom w:w="50.0" w:type="dxa"/>
            </w:tcMar>
          </w:tcPr>
          <w:p w:rsidR="00000000" w:rsidDel="00000000" w:rsidP="00000000" w:rsidRDefault="00000000" w:rsidRPr="00000000" w14:paraId="0000006D">
            <w:pPr>
              <w:rPr/>
            </w:pPr>
            <w:r w:rsidDel="00000000" w:rsidR="00000000" w:rsidRPr="00000000">
              <w:rPr>
                <w:color w:val="102a43"/>
                <w:sz w:val="15"/>
                <w:szCs w:val="15"/>
                <w:rtl w:val="0"/>
              </w:rPr>
              <w:t xml:space="preserve">PENDING</w:t>
            </w:r>
            <w:r w:rsidDel="00000000" w:rsidR="00000000" w:rsidRPr="00000000">
              <w:rPr>
                <w:rFonts w:ascii="Arial" w:cs="Arial" w:eastAsia="Arial" w:hAnsi="Arial"/>
                <w:b w:val="0"/>
                <w:bCs w:val="0"/>
                <w:color w:val="102a43"/>
                <w:sz w:val="15"/>
                <w:szCs w:val="15"/>
                <w:rtl w:val="0"/>
              </w:rPr>
              <w:t xml:space="preserve">, IN_PROGRESS, COMPLETED, CANCELLED</w:t>
            </w:r>
            <w:r w:rsidDel="00000000" w:rsidR="00000000" w:rsidRPr="00000000">
              <w:rPr>
                <w:rtl w:val="0"/>
              </w:rPr>
            </w:r>
          </w:p>
        </w:tc>
        <w:tc>
          <w:tcPr>
            <w:tcMar>
              <w:top w:w="50.0" w:type="dxa"/>
              <w:bottom w:w="5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02a43"/>
                <w:sz w:val="15"/>
                <w:szCs w:val="15"/>
                <w:rtl w:val="0"/>
              </w:rPr>
              <w:t xml:space="preserve">Lifecycle phiên thực hiện một booking_detail.</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02a43"/>
                <w:sz w:val="15"/>
                <w:szCs w:val="15"/>
                <w:rtl w:val="0"/>
              </w:rPr>
              <w:t xml:space="preserve">invoice.status</w:t>
            </w:r>
            <w:r w:rsidDel="00000000" w:rsidR="00000000" w:rsidRPr="00000000">
              <w:rPr>
                <w:rtl w:val="0"/>
              </w:rPr>
            </w:r>
          </w:p>
        </w:tc>
        <w:tc>
          <w:tcPr>
            <w:tcMar>
              <w:top w:w="50.0" w:type="dxa"/>
              <w:bottom w:w="5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02a43"/>
                <w:sz w:val="15"/>
                <w:szCs w:val="15"/>
                <w:rtl w:val="0"/>
              </w:rPr>
              <w:t xml:space="preserve">billing.invoice</w:t>
            </w:r>
            <w:r w:rsidDel="00000000" w:rsidR="00000000" w:rsidRPr="00000000">
              <w:rPr>
                <w:rtl w:val="0"/>
              </w:rPr>
            </w:r>
          </w:p>
        </w:tc>
        <w:tc>
          <w:tcPr>
            <w:tcMar>
              <w:top w:w="50.0" w:type="dxa"/>
              <w:bottom w:w="5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02a43"/>
                <w:sz w:val="15"/>
                <w:szCs w:val="15"/>
                <w:rtl w:val="0"/>
              </w:rPr>
              <w:t xml:space="preserve">UNPAID, PAID, CANCELLED</w:t>
            </w:r>
            <w:r w:rsidDel="00000000" w:rsidR="00000000" w:rsidRPr="00000000">
              <w:rPr>
                <w:rtl w:val="0"/>
              </w:rPr>
            </w:r>
          </w:p>
        </w:tc>
        <w:tc>
          <w:tcPr>
            <w:tcMar>
              <w:top w:w="50.0" w:type="dxa"/>
              <w:bottom w:w="5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02a43"/>
                <w:sz w:val="15"/>
                <w:szCs w:val="15"/>
                <w:rtl w:val="0"/>
              </w:rPr>
              <w:t xml:space="preserve">Một booking có tối đa một invoice đang hoạt động.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02a43"/>
                <w:sz w:val="15"/>
                <w:szCs w:val="15"/>
                <w:rtl w:val="0"/>
              </w:rPr>
              <w:t xml:space="preserve">payment.payment_method</w:t>
            </w:r>
            <w:r w:rsidDel="00000000" w:rsidR="00000000" w:rsidRPr="00000000">
              <w:rPr>
                <w:rtl w:val="0"/>
              </w:rPr>
            </w:r>
          </w:p>
        </w:tc>
        <w:tc>
          <w:tcPr>
            <w:tcMar>
              <w:top w:w="50.0" w:type="dxa"/>
              <w:bottom w:w="5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02a43"/>
                <w:sz w:val="15"/>
                <w:szCs w:val="15"/>
                <w:rtl w:val="0"/>
              </w:rPr>
              <w:t xml:space="preserve">billing.payment</w:t>
            </w:r>
            <w:r w:rsidDel="00000000" w:rsidR="00000000" w:rsidRPr="00000000">
              <w:rPr>
                <w:rtl w:val="0"/>
              </w:rPr>
            </w:r>
          </w:p>
        </w:tc>
        <w:tc>
          <w:tcPr>
            <w:tcMar>
              <w:top w:w="50.0" w:type="dxa"/>
              <w:bottom w:w="5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02a43"/>
                <w:sz w:val="15"/>
                <w:szCs w:val="15"/>
                <w:rtl w:val="0"/>
              </w:rPr>
              <w:t xml:space="preserve">CASH, BANK_TRANSFER</w:t>
            </w:r>
            <w:r w:rsidDel="00000000" w:rsidR="00000000" w:rsidRPr="00000000">
              <w:rPr>
                <w:rtl w:val="0"/>
              </w:rPr>
            </w:r>
          </w:p>
        </w:tc>
        <w:tc>
          <w:tcPr>
            <w:tcMar>
              <w:top w:w="50.0" w:type="dxa"/>
              <w:bottom w:w="5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02a43"/>
                <w:sz w:val="15"/>
                <w:szCs w:val="15"/>
                <w:rtl w:val="0"/>
              </w:rPr>
              <w:t xml:space="preserve">BANK_TRANSFER có thể có transaction_reference.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02a43"/>
                <w:sz w:val="15"/>
                <w:szCs w:val="15"/>
                <w:rtl w:val="0"/>
              </w:rPr>
              <w:t xml:space="preserve">payment.status</w:t>
            </w:r>
            <w:r w:rsidDel="00000000" w:rsidR="00000000" w:rsidRPr="00000000">
              <w:rPr>
                <w:rtl w:val="0"/>
              </w:rPr>
            </w:r>
          </w:p>
        </w:tc>
        <w:tc>
          <w:tcPr>
            <w:tcMar>
              <w:top w:w="50.0" w:type="dxa"/>
              <w:bottom w:w="5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02a43"/>
                <w:sz w:val="15"/>
                <w:szCs w:val="15"/>
                <w:rtl w:val="0"/>
              </w:rPr>
              <w:t xml:space="preserve">billing.payment</w:t>
            </w:r>
            <w:r w:rsidDel="00000000" w:rsidR="00000000" w:rsidRPr="00000000">
              <w:rPr>
                <w:rtl w:val="0"/>
              </w:rPr>
            </w:r>
          </w:p>
        </w:tc>
        <w:tc>
          <w:tcPr>
            <w:tcMar>
              <w:top w:w="50.0" w:type="dxa"/>
              <w:bottom w:w="5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02a43"/>
                <w:sz w:val="15"/>
                <w:szCs w:val="15"/>
                <w:rtl w:val="0"/>
              </w:rPr>
              <w:t xml:space="preserve">PENDING, SUCCESS, FAILED, CANCELLED</w:t>
            </w:r>
            <w:r w:rsidDel="00000000" w:rsidR="00000000" w:rsidRPr="00000000">
              <w:rPr>
                <w:rtl w:val="0"/>
              </w:rPr>
            </w:r>
          </w:p>
        </w:tc>
        <w:tc>
          <w:tcPr>
            <w:tcMar>
              <w:top w:w="50.0" w:type="dxa"/>
              <w:bottom w:w="5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02a43"/>
                <w:sz w:val="15"/>
                <w:szCs w:val="15"/>
                <w:rtl w:val="0"/>
              </w:rPr>
              <w:t xml:space="preserve">Invoice chỉ chuyển PAID sau khoản thanh toán hợp lệ theo business rule.</w:t>
            </w:r>
            <w:r w:rsidDel="00000000" w:rsidR="00000000" w:rsidRPr="00000000">
              <w:rPr>
                <w:rtl w:val="0"/>
              </w:rPr>
            </w:r>
          </w:p>
        </w:tc>
      </w:tr>
    </w:tbl>
    <w:p w:rsidR="00000000" w:rsidDel="00000000" w:rsidP="00000000" w:rsidRDefault="00000000" w:rsidRPr="00000000" w14:paraId="0000007B">
      <w:pPr>
        <w:rPr/>
        <w:sectPr>
          <w:headerReference r:id="rId7" w:type="default"/>
          <w:footerReference r:id="rId8" w:type="default"/>
          <w:pgSz w:h="15840" w:w="12240" w:orient="portrait"/>
          <w:pgMar w:bottom="936" w:top="936" w:left="979" w:right="979" w:header="720" w:footer="720"/>
          <w:pgNumType w:start="1"/>
        </w:sect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5. ERD tổng thể</w:t>
      </w:r>
    </w:p>
    <w:p w:rsidR="00000000" w:rsidDel="00000000" w:rsidP="00000000" w:rsidRDefault="00000000" w:rsidRPr="00000000" w14:paraId="0000007D">
      <w:pPr>
        <w:rPr/>
      </w:pPr>
      <w:r w:rsidDel="00000000" w:rsidR="00000000" w:rsidRPr="00000000">
        <w:rPr>
          <w:rFonts w:ascii="Arial" w:cs="Arial" w:eastAsia="Arial" w:hAnsi="Arial"/>
          <w:i w:val="1"/>
          <w:iCs w:val="1"/>
          <w:color w:val="486581"/>
          <w:sz w:val="18"/>
          <w:szCs w:val="18"/>
          <w:rtl w:val="0"/>
        </w:rPr>
        <w:t xml:space="preserve">Đường liền = FK vật lý trong cùng module. Đường nét đứt = logical reference xuyên module, không có FK trong PostgreSQL.</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0" distT="0" distL="114300" distR="114300">
            <wp:extent cx="9144000" cy="372751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144000" cy="37275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sectPr>
          <w:type w:val="nextPage"/>
          <w:pgSz w:h="12240" w:w="15840" w:orient="landscape"/>
          <w:pgMar w:bottom="648" w:top="648" w:left="648" w:right="648" w:header="720" w:footer="720"/>
        </w:sectPr>
      </w:pPr>
      <w:r w:rsidDel="00000000" w:rsidR="00000000" w:rsidRPr="00000000">
        <w:rPr>
          <w:rFonts w:ascii="Arial" w:cs="Arial" w:eastAsia="Arial" w:hAnsi="Arial"/>
          <w:i w:val="1"/>
          <w:iCs w:val="1"/>
          <w:color w:val="627d98"/>
          <w:sz w:val="17"/>
          <w:szCs w:val="17"/>
          <w:rtl w:val="0"/>
        </w:rPr>
        <w:t xml:space="preserve">Hình 1. ERD tổng thể 5 schema / 15 bảng</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6. Quan hệ và ranh giới module</w:t>
      </w:r>
    </w:p>
    <w:p w:rsidR="00000000" w:rsidDel="00000000" w:rsidP="00000000" w:rsidRDefault="00000000" w:rsidRPr="00000000" w14:paraId="00000081">
      <w:pPr>
        <w:pStyle w:val="Heading2"/>
        <w:rPr/>
      </w:pPr>
      <w:r w:rsidDel="00000000" w:rsidR="00000000" w:rsidRPr="00000000">
        <w:rPr>
          <w:rtl w:val="0"/>
        </w:rPr>
        <w:t xml:space="preserve">6.1 Quan hệ FK vật lý trong cùng module</w:t>
      </w:r>
    </w:p>
    <w:tbl>
      <w:tblPr>
        <w:tblStyle w:val="Table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shd w:fill="d9eaf7" w:val="clear"/>
            <w:tcMar>
              <w:top w:w="70.0" w:type="dxa"/>
              <w:bottom w:w="7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243b53"/>
                <w:sz w:val="16"/>
                <w:szCs w:val="16"/>
                <w:rtl w:val="0"/>
              </w:rPr>
              <w:t xml:space="preserve">Bảng cha</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243b53"/>
                <w:sz w:val="16"/>
                <w:szCs w:val="16"/>
                <w:rtl w:val="0"/>
              </w:rPr>
              <w:t xml:space="preserve">Bảng con</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243b53"/>
                <w:sz w:val="16"/>
                <w:szCs w:val="16"/>
                <w:rtl w:val="0"/>
              </w:rPr>
              <w:t xml:space="preserve">Quan hệ</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43b53"/>
                <w:sz w:val="16"/>
                <w:szCs w:val="16"/>
                <w:rtl w:val="0"/>
              </w:rPr>
              <w:t xml:space="preserve">Quy tắc</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6">
            <w:pPr>
              <w:rPr/>
            </w:pPr>
            <w:r w:rsidDel="00000000" w:rsidR="00000000" w:rsidRPr="00000000">
              <w:rPr>
                <w:rFonts w:ascii="Arial" w:cs="Arial" w:eastAsia="Arial" w:hAnsi="Arial"/>
                <w:color w:val="102a43"/>
                <w:sz w:val="15"/>
                <w:szCs w:val="15"/>
                <w:rtl w:val="0"/>
              </w:rPr>
              <w:t xml:space="preserve">customer.customer.id</w:t>
            </w:r>
            <w:r w:rsidDel="00000000" w:rsidR="00000000" w:rsidRPr="00000000">
              <w:rPr>
                <w:rtl w:val="0"/>
              </w:rPr>
            </w:r>
          </w:p>
        </w:tc>
        <w:tc>
          <w:tcPr>
            <w:tcMar>
              <w:top w:w="50.0" w:type="dxa"/>
              <w:bottom w:w="50.0" w:type="dxa"/>
            </w:tcMar>
          </w:tcPr>
          <w:p w:rsidR="00000000" w:rsidDel="00000000" w:rsidP="00000000" w:rsidRDefault="00000000" w:rsidRPr="00000000" w14:paraId="00000087">
            <w:pPr>
              <w:rPr/>
            </w:pPr>
            <w:r w:rsidDel="00000000" w:rsidR="00000000" w:rsidRPr="00000000">
              <w:rPr>
                <w:rFonts w:ascii="Arial" w:cs="Arial" w:eastAsia="Arial" w:hAnsi="Arial"/>
                <w:color w:val="102a43"/>
                <w:sz w:val="15"/>
                <w:szCs w:val="15"/>
                <w:rtl w:val="0"/>
              </w:rPr>
              <w:t xml:space="preserve">customer.pet.customer_id</w:t>
            </w:r>
            <w:r w:rsidDel="00000000" w:rsidR="00000000" w:rsidRPr="00000000">
              <w:rPr>
                <w:rtl w:val="0"/>
              </w:rPr>
            </w:r>
          </w:p>
        </w:tc>
        <w:tc>
          <w:tcPr>
            <w:tcMar>
              <w:top w:w="50.0" w:type="dxa"/>
              <w:bottom w:w="50.0" w:type="dxa"/>
            </w:tcMar>
          </w:tcPr>
          <w:p w:rsidR="00000000" w:rsidDel="00000000" w:rsidP="00000000" w:rsidRDefault="00000000" w:rsidRPr="00000000" w14:paraId="00000088">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89">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A">
            <w:pPr>
              <w:rPr/>
            </w:pPr>
            <w:r w:rsidDel="00000000" w:rsidR="00000000" w:rsidRPr="00000000">
              <w:rPr>
                <w:rFonts w:ascii="Arial" w:cs="Arial" w:eastAsia="Arial" w:hAnsi="Arial"/>
                <w:color w:val="102a43"/>
                <w:sz w:val="15"/>
                <w:szCs w:val="15"/>
                <w:rtl w:val="0"/>
              </w:rPr>
              <w:t xml:space="preserve">resource.category.id</w:t>
            </w:r>
            <w:r w:rsidDel="00000000" w:rsidR="00000000" w:rsidRPr="00000000">
              <w:rPr>
                <w:rtl w:val="0"/>
              </w:rPr>
            </w:r>
          </w:p>
        </w:tc>
        <w:tc>
          <w:tcPr>
            <w:tcMar>
              <w:top w:w="50.0" w:type="dxa"/>
              <w:bottom w:w="50.0" w:type="dxa"/>
            </w:tcMar>
          </w:tcPr>
          <w:p w:rsidR="00000000" w:rsidDel="00000000" w:rsidP="00000000" w:rsidRDefault="00000000" w:rsidRPr="00000000" w14:paraId="0000008B">
            <w:pPr>
              <w:rPr/>
            </w:pPr>
            <w:r w:rsidDel="00000000" w:rsidR="00000000" w:rsidRPr="00000000">
              <w:rPr>
                <w:rFonts w:ascii="Arial" w:cs="Arial" w:eastAsia="Arial" w:hAnsi="Arial"/>
                <w:color w:val="102a43"/>
                <w:sz w:val="15"/>
                <w:szCs w:val="15"/>
                <w:rtl w:val="0"/>
              </w:rPr>
              <w:t xml:space="preserve">resource.service.category_id</w:t>
            </w:r>
            <w:r w:rsidDel="00000000" w:rsidR="00000000" w:rsidRPr="00000000">
              <w:rPr>
                <w:rtl w:val="0"/>
              </w:rPr>
            </w:r>
          </w:p>
        </w:tc>
        <w:tc>
          <w:tcPr>
            <w:tcMar>
              <w:top w:w="50.0" w:type="dxa"/>
              <w:bottom w:w="50.0" w:type="dxa"/>
            </w:tcMar>
          </w:tcPr>
          <w:p w:rsidR="00000000" w:rsidDel="00000000" w:rsidP="00000000" w:rsidRDefault="00000000" w:rsidRPr="00000000" w14:paraId="0000008C">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8D">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E">
            <w:pPr>
              <w:rPr/>
            </w:pPr>
            <w:r w:rsidDel="00000000" w:rsidR="00000000" w:rsidRPr="00000000">
              <w:rPr>
                <w:rFonts w:ascii="Arial" w:cs="Arial" w:eastAsia="Arial" w:hAnsi="Arial"/>
                <w:color w:val="102a43"/>
                <w:sz w:val="15"/>
                <w:szCs w:val="15"/>
                <w:rtl w:val="0"/>
              </w:rPr>
              <w:t xml:space="preserve">resource.service.id</w:t>
            </w:r>
            <w:r w:rsidDel="00000000" w:rsidR="00000000" w:rsidRPr="00000000">
              <w:rPr>
                <w:rtl w:val="0"/>
              </w:rPr>
            </w:r>
          </w:p>
        </w:tc>
        <w:tc>
          <w:tcPr>
            <w:tcMar>
              <w:top w:w="50.0" w:type="dxa"/>
              <w:bottom w:w="50.0" w:type="dxa"/>
            </w:tcMar>
          </w:tcPr>
          <w:p w:rsidR="00000000" w:rsidDel="00000000" w:rsidP="00000000" w:rsidRDefault="00000000" w:rsidRPr="00000000" w14:paraId="0000008F">
            <w:pPr>
              <w:rPr/>
            </w:pPr>
            <w:r w:rsidDel="00000000" w:rsidR="00000000" w:rsidRPr="00000000">
              <w:rPr>
                <w:rFonts w:ascii="Arial" w:cs="Arial" w:eastAsia="Arial" w:hAnsi="Arial"/>
                <w:color w:val="102a43"/>
                <w:sz w:val="15"/>
                <w:szCs w:val="15"/>
                <w:rtl w:val="0"/>
              </w:rPr>
              <w:t xml:space="preserve">resource.service_options.service_id</w:t>
            </w:r>
            <w:r w:rsidDel="00000000" w:rsidR="00000000" w:rsidRPr="00000000">
              <w:rPr>
                <w:rtl w:val="0"/>
              </w:rPr>
            </w:r>
          </w:p>
        </w:tc>
        <w:tc>
          <w:tcPr>
            <w:tcMar>
              <w:top w:w="50.0" w:type="dxa"/>
              <w:bottom w:w="50.0" w:type="dxa"/>
            </w:tcMar>
          </w:tcPr>
          <w:p w:rsidR="00000000" w:rsidDel="00000000" w:rsidP="00000000" w:rsidRDefault="00000000" w:rsidRPr="00000000" w14:paraId="00000090">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1">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2">
            <w:pPr>
              <w:rPr/>
            </w:pPr>
            <w:r w:rsidDel="00000000" w:rsidR="00000000" w:rsidRPr="00000000">
              <w:rPr>
                <w:rFonts w:ascii="Arial" w:cs="Arial" w:eastAsia="Arial" w:hAnsi="Arial"/>
                <w:color w:val="102a43"/>
                <w:sz w:val="15"/>
                <w:szCs w:val="15"/>
                <w:rtl w:val="0"/>
              </w:rPr>
              <w:t xml:space="preserve">booking.booking.id</w:t>
            </w:r>
            <w:r w:rsidDel="00000000" w:rsidR="00000000" w:rsidRPr="00000000">
              <w:rPr>
                <w:rtl w:val="0"/>
              </w:rPr>
            </w:r>
          </w:p>
        </w:tc>
        <w:tc>
          <w:tcPr>
            <w:tcMar>
              <w:top w:w="50.0" w:type="dxa"/>
              <w:bottom w:w="50.0" w:type="dxa"/>
            </w:tcMar>
          </w:tcPr>
          <w:p w:rsidR="00000000" w:rsidDel="00000000" w:rsidP="00000000" w:rsidRDefault="00000000" w:rsidRPr="00000000" w14:paraId="00000093">
            <w:pPr>
              <w:rPr/>
            </w:pPr>
            <w:r w:rsidDel="00000000" w:rsidR="00000000" w:rsidRPr="00000000">
              <w:rPr>
                <w:rFonts w:ascii="Arial" w:cs="Arial" w:eastAsia="Arial" w:hAnsi="Arial"/>
                <w:color w:val="102a43"/>
                <w:sz w:val="15"/>
                <w:szCs w:val="15"/>
                <w:rtl w:val="0"/>
              </w:rPr>
              <w:t xml:space="preserve">booking.booking_details.booking_id</w:t>
            </w:r>
            <w:r w:rsidDel="00000000" w:rsidR="00000000" w:rsidRPr="00000000">
              <w:rPr>
                <w:rtl w:val="0"/>
              </w:rPr>
            </w:r>
          </w:p>
        </w:tc>
        <w:tc>
          <w:tcPr>
            <w:tcMar>
              <w:top w:w="50.0" w:type="dxa"/>
              <w:bottom w:w="50.0" w:type="dxa"/>
            </w:tcMar>
          </w:tcPr>
          <w:p w:rsidR="00000000" w:rsidDel="00000000" w:rsidP="00000000" w:rsidRDefault="00000000" w:rsidRPr="00000000" w14:paraId="00000094">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5">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6">
            <w:pPr>
              <w:rPr/>
            </w:pPr>
            <w:r w:rsidDel="00000000" w:rsidR="00000000" w:rsidRPr="00000000">
              <w:rPr>
                <w:rFonts w:ascii="Arial" w:cs="Arial" w:eastAsia="Arial" w:hAnsi="Arial"/>
                <w:color w:val="102a43"/>
                <w:sz w:val="15"/>
                <w:szCs w:val="15"/>
                <w:rtl w:val="0"/>
              </w:rPr>
              <w:t xml:space="preserve">operation.staff.id</w:t>
            </w:r>
            <w:r w:rsidDel="00000000" w:rsidR="00000000" w:rsidRPr="00000000">
              <w:rPr>
                <w:rtl w:val="0"/>
              </w:rPr>
            </w:r>
          </w:p>
        </w:tc>
        <w:tc>
          <w:tcPr>
            <w:tcMar>
              <w:top w:w="50.0" w:type="dxa"/>
              <w:bottom w:w="50.0" w:type="dxa"/>
            </w:tcMar>
          </w:tcPr>
          <w:p w:rsidR="00000000" w:rsidDel="00000000" w:rsidP="00000000" w:rsidRDefault="00000000" w:rsidRPr="00000000" w14:paraId="00000097">
            <w:pPr>
              <w:rPr/>
            </w:pPr>
            <w:r w:rsidDel="00000000" w:rsidR="00000000" w:rsidRPr="00000000">
              <w:rPr>
                <w:rFonts w:ascii="Arial" w:cs="Arial" w:eastAsia="Arial" w:hAnsi="Arial"/>
                <w:color w:val="102a43"/>
                <w:sz w:val="15"/>
                <w:szCs w:val="15"/>
                <w:rtl w:val="0"/>
              </w:rPr>
              <w:t xml:space="preserve">operation.staff_shift.staff_id</w:t>
            </w:r>
            <w:r w:rsidDel="00000000" w:rsidR="00000000" w:rsidRPr="00000000">
              <w:rPr>
                <w:rtl w:val="0"/>
              </w:rPr>
            </w:r>
          </w:p>
        </w:tc>
        <w:tc>
          <w:tcPr>
            <w:tcMar>
              <w:top w:w="50.0" w:type="dxa"/>
              <w:bottom w:w="50.0" w:type="dxa"/>
            </w:tcMar>
          </w:tcPr>
          <w:p w:rsidR="00000000" w:rsidDel="00000000" w:rsidP="00000000" w:rsidRDefault="00000000" w:rsidRPr="00000000" w14:paraId="00000098">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9">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A">
            <w:pPr>
              <w:rPr/>
            </w:pPr>
            <w:r w:rsidDel="00000000" w:rsidR="00000000" w:rsidRPr="00000000">
              <w:rPr>
                <w:rFonts w:ascii="Arial" w:cs="Arial" w:eastAsia="Arial" w:hAnsi="Arial"/>
                <w:color w:val="102a43"/>
                <w:sz w:val="15"/>
                <w:szCs w:val="15"/>
                <w:rtl w:val="0"/>
              </w:rPr>
              <w:t xml:space="preserve">operation.room.id</w:t>
            </w:r>
            <w:r w:rsidDel="00000000" w:rsidR="00000000" w:rsidRPr="00000000">
              <w:rPr>
                <w:rtl w:val="0"/>
              </w:rPr>
            </w:r>
          </w:p>
        </w:tc>
        <w:tc>
          <w:tcPr>
            <w:tcMar>
              <w:top w:w="50.0" w:type="dxa"/>
              <w:bottom w:w="50.0" w:type="dxa"/>
            </w:tcMar>
          </w:tcPr>
          <w:p w:rsidR="00000000" w:rsidDel="00000000" w:rsidP="00000000" w:rsidRDefault="00000000" w:rsidRPr="00000000" w14:paraId="0000009B">
            <w:pPr>
              <w:rPr/>
            </w:pPr>
            <w:r w:rsidDel="00000000" w:rsidR="00000000" w:rsidRPr="00000000">
              <w:rPr>
                <w:rFonts w:ascii="Arial" w:cs="Arial" w:eastAsia="Arial" w:hAnsi="Arial"/>
                <w:color w:val="102a43"/>
                <w:sz w:val="15"/>
                <w:szCs w:val="15"/>
                <w:rtl w:val="0"/>
              </w:rPr>
              <w:t xml:space="preserve">operation.service_session.room_id</w:t>
            </w:r>
            <w:r w:rsidDel="00000000" w:rsidR="00000000" w:rsidRPr="00000000">
              <w:rPr>
                <w:rtl w:val="0"/>
              </w:rPr>
            </w:r>
          </w:p>
        </w:tc>
        <w:tc>
          <w:tcPr>
            <w:tcMar>
              <w:top w:w="50.0" w:type="dxa"/>
              <w:bottom w:w="50.0" w:type="dxa"/>
            </w:tcMar>
          </w:tcPr>
          <w:p w:rsidR="00000000" w:rsidDel="00000000" w:rsidP="00000000" w:rsidRDefault="00000000" w:rsidRPr="00000000" w14:paraId="0000009C">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9D">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E">
            <w:pPr>
              <w:rPr/>
            </w:pPr>
            <w:r w:rsidDel="00000000" w:rsidR="00000000" w:rsidRPr="00000000">
              <w:rPr>
                <w:rFonts w:ascii="Arial" w:cs="Arial" w:eastAsia="Arial" w:hAnsi="Arial"/>
                <w:color w:val="102a43"/>
                <w:sz w:val="15"/>
                <w:szCs w:val="15"/>
                <w:rtl w:val="0"/>
              </w:rPr>
              <w:t xml:space="preserve">operation.service_session.id</w:t>
            </w:r>
            <w:r w:rsidDel="00000000" w:rsidR="00000000" w:rsidRPr="00000000">
              <w:rPr>
                <w:rtl w:val="0"/>
              </w:rPr>
            </w:r>
          </w:p>
        </w:tc>
        <w:tc>
          <w:tcPr>
            <w:tcMar>
              <w:top w:w="50.0" w:type="dxa"/>
              <w:bottom w:w="50.0" w:type="dxa"/>
            </w:tcMar>
          </w:tcPr>
          <w:p w:rsidR="00000000" w:rsidDel="00000000" w:rsidP="00000000" w:rsidRDefault="00000000" w:rsidRPr="00000000" w14:paraId="0000009F">
            <w:pPr>
              <w:rPr/>
            </w:pPr>
            <w:r w:rsidDel="00000000" w:rsidR="00000000" w:rsidRPr="00000000">
              <w:rPr>
                <w:rFonts w:ascii="Arial" w:cs="Arial" w:eastAsia="Arial" w:hAnsi="Arial"/>
                <w:color w:val="102a43"/>
                <w:sz w:val="15"/>
                <w:szCs w:val="15"/>
                <w:rtl w:val="0"/>
              </w:rPr>
              <w:t xml:space="preserve">operation.staff_assignment.service_session_id</w:t>
            </w:r>
            <w:r w:rsidDel="00000000" w:rsidR="00000000" w:rsidRPr="00000000">
              <w:rPr>
                <w:rtl w:val="0"/>
              </w:rPr>
            </w:r>
          </w:p>
        </w:tc>
        <w:tc>
          <w:tcPr>
            <w:tcMar>
              <w:top w:w="50.0" w:type="dxa"/>
              <w:bottom w:w="50.0" w:type="dxa"/>
            </w:tcMar>
          </w:tcPr>
          <w:p w:rsidR="00000000" w:rsidDel="00000000" w:rsidP="00000000" w:rsidRDefault="00000000" w:rsidRPr="00000000" w14:paraId="000000A0">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1">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2">
            <w:pPr>
              <w:rPr/>
            </w:pPr>
            <w:r w:rsidDel="00000000" w:rsidR="00000000" w:rsidRPr="00000000">
              <w:rPr>
                <w:rFonts w:ascii="Arial" w:cs="Arial" w:eastAsia="Arial" w:hAnsi="Arial"/>
                <w:color w:val="102a43"/>
                <w:sz w:val="15"/>
                <w:szCs w:val="15"/>
                <w:rtl w:val="0"/>
              </w:rPr>
              <w:t xml:space="preserve">operation.staff.id</w:t>
            </w:r>
            <w:r w:rsidDel="00000000" w:rsidR="00000000" w:rsidRPr="00000000">
              <w:rPr>
                <w:rtl w:val="0"/>
              </w:rPr>
            </w:r>
          </w:p>
        </w:tc>
        <w:tc>
          <w:tcPr>
            <w:tcMar>
              <w:top w:w="50.0" w:type="dxa"/>
              <w:bottom w:w="50.0" w:type="dxa"/>
            </w:tcMar>
          </w:tcPr>
          <w:p w:rsidR="00000000" w:rsidDel="00000000" w:rsidP="00000000" w:rsidRDefault="00000000" w:rsidRPr="00000000" w14:paraId="000000A3">
            <w:pPr>
              <w:rPr/>
            </w:pPr>
            <w:r w:rsidDel="00000000" w:rsidR="00000000" w:rsidRPr="00000000">
              <w:rPr>
                <w:rFonts w:ascii="Arial" w:cs="Arial" w:eastAsia="Arial" w:hAnsi="Arial"/>
                <w:color w:val="102a43"/>
                <w:sz w:val="15"/>
                <w:szCs w:val="15"/>
                <w:rtl w:val="0"/>
              </w:rPr>
              <w:t xml:space="preserve">operation.staff_assignment.staff_id</w:t>
            </w:r>
            <w:r w:rsidDel="00000000" w:rsidR="00000000" w:rsidRPr="00000000">
              <w:rPr>
                <w:rtl w:val="0"/>
              </w:rPr>
            </w:r>
          </w:p>
        </w:tc>
        <w:tc>
          <w:tcPr>
            <w:tcMar>
              <w:top w:w="50.0" w:type="dxa"/>
              <w:bottom w:w="50.0" w:type="dxa"/>
            </w:tcMar>
          </w:tcPr>
          <w:p w:rsidR="00000000" w:rsidDel="00000000" w:rsidP="00000000" w:rsidRDefault="00000000" w:rsidRPr="00000000" w14:paraId="000000A4">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5">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6">
            <w:pPr>
              <w:rPr/>
            </w:pPr>
            <w:r w:rsidDel="00000000" w:rsidR="00000000" w:rsidRPr="00000000">
              <w:rPr>
                <w:rFonts w:ascii="Arial" w:cs="Arial" w:eastAsia="Arial" w:hAnsi="Arial"/>
                <w:color w:val="102a43"/>
                <w:sz w:val="15"/>
                <w:szCs w:val="15"/>
                <w:rtl w:val="0"/>
              </w:rPr>
              <w:t xml:space="preserve">billing.invoice.id</w:t>
            </w:r>
            <w:r w:rsidDel="00000000" w:rsidR="00000000" w:rsidRPr="00000000">
              <w:rPr>
                <w:rtl w:val="0"/>
              </w:rPr>
            </w:r>
          </w:p>
        </w:tc>
        <w:tc>
          <w:tcPr>
            <w:tcMar>
              <w:top w:w="50.0" w:type="dxa"/>
              <w:bottom w:w="50.0" w:type="dxa"/>
            </w:tcMar>
          </w:tcPr>
          <w:p w:rsidR="00000000" w:rsidDel="00000000" w:rsidP="00000000" w:rsidRDefault="00000000" w:rsidRPr="00000000" w14:paraId="000000A7">
            <w:pPr>
              <w:rPr/>
            </w:pPr>
            <w:r w:rsidDel="00000000" w:rsidR="00000000" w:rsidRPr="00000000">
              <w:rPr>
                <w:rFonts w:ascii="Arial" w:cs="Arial" w:eastAsia="Arial" w:hAnsi="Arial"/>
                <w:color w:val="102a43"/>
                <w:sz w:val="15"/>
                <w:szCs w:val="15"/>
                <w:rtl w:val="0"/>
              </w:rPr>
              <w:t xml:space="preserve">billing.invoice_item.invoice_id</w:t>
            </w:r>
            <w:r w:rsidDel="00000000" w:rsidR="00000000" w:rsidRPr="00000000">
              <w:rPr>
                <w:rtl w:val="0"/>
              </w:rPr>
            </w:r>
          </w:p>
        </w:tc>
        <w:tc>
          <w:tcPr>
            <w:tcMar>
              <w:top w:w="50.0" w:type="dxa"/>
              <w:bottom w:w="50.0" w:type="dxa"/>
            </w:tcMar>
          </w:tcPr>
          <w:p w:rsidR="00000000" w:rsidDel="00000000" w:rsidP="00000000" w:rsidRDefault="00000000" w:rsidRPr="00000000" w14:paraId="000000A8">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9">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A">
            <w:pPr>
              <w:rPr/>
            </w:pPr>
            <w:r w:rsidDel="00000000" w:rsidR="00000000" w:rsidRPr="00000000">
              <w:rPr>
                <w:rFonts w:ascii="Arial" w:cs="Arial" w:eastAsia="Arial" w:hAnsi="Arial"/>
                <w:color w:val="102a43"/>
                <w:sz w:val="15"/>
                <w:szCs w:val="15"/>
                <w:rtl w:val="0"/>
              </w:rPr>
              <w:t xml:space="preserve">billing.invoice.id</w:t>
            </w:r>
            <w:r w:rsidDel="00000000" w:rsidR="00000000" w:rsidRPr="00000000">
              <w:rPr>
                <w:rtl w:val="0"/>
              </w:rPr>
            </w:r>
          </w:p>
        </w:tc>
        <w:tc>
          <w:tcPr>
            <w:tcMar>
              <w:top w:w="50.0" w:type="dxa"/>
              <w:bottom w:w="50.0" w:type="dxa"/>
            </w:tcMar>
          </w:tcPr>
          <w:p w:rsidR="00000000" w:rsidDel="00000000" w:rsidP="00000000" w:rsidRDefault="00000000" w:rsidRPr="00000000" w14:paraId="000000AB">
            <w:pPr>
              <w:rPr/>
            </w:pPr>
            <w:r w:rsidDel="00000000" w:rsidR="00000000" w:rsidRPr="00000000">
              <w:rPr>
                <w:rFonts w:ascii="Arial" w:cs="Arial" w:eastAsia="Arial" w:hAnsi="Arial"/>
                <w:color w:val="102a43"/>
                <w:sz w:val="15"/>
                <w:szCs w:val="15"/>
                <w:rtl w:val="0"/>
              </w:rPr>
              <w:t xml:space="preserve">billing.payment.invoice_id</w:t>
            </w:r>
            <w:r w:rsidDel="00000000" w:rsidR="00000000" w:rsidRPr="00000000">
              <w:rPr>
                <w:rtl w:val="0"/>
              </w:rPr>
            </w:r>
          </w:p>
        </w:tc>
        <w:tc>
          <w:tcPr>
            <w:tcMar>
              <w:top w:w="50.0" w:type="dxa"/>
              <w:bottom w:w="50.0" w:type="dxa"/>
            </w:tcMar>
          </w:tcPr>
          <w:p w:rsidR="00000000" w:rsidDel="00000000" w:rsidP="00000000" w:rsidRDefault="00000000" w:rsidRPr="00000000" w14:paraId="000000AC">
            <w:pPr>
              <w:rPr/>
            </w:pPr>
            <w:r w:rsidDel="00000000" w:rsidR="00000000" w:rsidRPr="00000000">
              <w:rPr>
                <w:rFonts w:ascii="Arial" w:cs="Arial" w:eastAsia="Arial" w:hAnsi="Arial"/>
                <w:color w:val="102a43"/>
                <w:sz w:val="15"/>
                <w:szCs w:val="15"/>
                <w:rtl w:val="0"/>
              </w:rPr>
              <w:t xml:space="preserve">1:N</w:t>
            </w:r>
            <w:r w:rsidDel="00000000" w:rsidR="00000000" w:rsidRPr="00000000">
              <w:rPr>
                <w:rtl w:val="0"/>
              </w:rPr>
            </w:r>
          </w:p>
        </w:tc>
        <w:tc>
          <w:tcPr>
            <w:tcMar>
              <w:top w:w="50.0" w:type="dxa"/>
              <w:bottom w:w="50.0" w:type="dxa"/>
            </w:tcMar>
          </w:tcPr>
          <w:p w:rsidR="00000000" w:rsidDel="00000000" w:rsidP="00000000" w:rsidRDefault="00000000" w:rsidRPr="00000000" w14:paraId="000000AD">
            <w:pPr>
              <w:rPr/>
            </w:pPr>
            <w:r w:rsidDel="00000000" w:rsidR="00000000" w:rsidRPr="00000000">
              <w:rPr>
                <w:rFonts w:ascii="Arial" w:cs="Arial" w:eastAsia="Arial" w:hAnsi="Arial"/>
                <w:color w:val="102a43"/>
                <w:sz w:val="15"/>
                <w:szCs w:val="15"/>
                <w:rtl w:val="0"/>
              </w:rPr>
              <w:t xml:space="preserve">FK vật lý, ON DELETE RESTRICT</w:t>
            </w:r>
            <w:r w:rsidDel="00000000" w:rsidR="00000000" w:rsidRPr="00000000">
              <w:rPr>
                <w:rtl w:val="0"/>
              </w:rPr>
            </w:r>
          </w:p>
        </w:tc>
      </w:tr>
    </w:tbl>
    <w:p w:rsidR="00000000" w:rsidDel="00000000" w:rsidP="00000000" w:rsidRDefault="00000000" w:rsidRPr="00000000" w14:paraId="000000AE">
      <w:pPr>
        <w:pStyle w:val="Heading2"/>
        <w:rPr/>
      </w:pPr>
      <w:r w:rsidDel="00000000" w:rsidR="00000000" w:rsidRPr="00000000">
        <w:rPr>
          <w:rtl w:val="0"/>
        </w:rPr>
        <w:t xml:space="preserve">6.2 Logical reference xuyên module</w:t>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d9eaf7" w:val="clear"/>
            <w:tcMar>
              <w:top w:w="70.0" w:type="dxa"/>
              <w:bottom w:w="7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243b53"/>
                <w:sz w:val="16"/>
                <w:szCs w:val="16"/>
                <w:rtl w:val="0"/>
              </w:rPr>
              <w:t xml:space="preserve">Cột tham chiếu</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43b53"/>
                <w:sz w:val="16"/>
                <w:szCs w:val="16"/>
                <w:rtl w:val="0"/>
              </w:rPr>
              <w:t xml:space="preserve">Nguồn logic</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243b53"/>
                <w:sz w:val="16"/>
                <w:szCs w:val="16"/>
                <w:rtl w:val="0"/>
              </w:rPr>
              <w:t xml:space="preserve">Cách kiểm tra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2">
            <w:pPr>
              <w:rPr/>
            </w:pPr>
            <w:r w:rsidDel="00000000" w:rsidR="00000000" w:rsidRPr="00000000">
              <w:rPr>
                <w:rFonts w:ascii="Arial" w:cs="Arial" w:eastAsia="Arial" w:hAnsi="Arial"/>
                <w:color w:val="102a43"/>
                <w:sz w:val="15"/>
                <w:szCs w:val="15"/>
                <w:rtl w:val="0"/>
              </w:rPr>
              <w:t xml:space="preserve">booking.booking.customer_id</w:t>
            </w:r>
            <w:r w:rsidDel="00000000" w:rsidR="00000000" w:rsidRPr="00000000">
              <w:rPr>
                <w:rtl w:val="0"/>
              </w:rPr>
            </w:r>
          </w:p>
        </w:tc>
        <w:tc>
          <w:tcPr>
            <w:tcMar>
              <w:top w:w="50.0" w:type="dxa"/>
              <w:bottom w:w="50.0" w:type="dxa"/>
            </w:tcMar>
          </w:tcPr>
          <w:p w:rsidR="00000000" w:rsidDel="00000000" w:rsidP="00000000" w:rsidRDefault="00000000" w:rsidRPr="00000000" w14:paraId="000000B3">
            <w:pPr>
              <w:rPr/>
            </w:pPr>
            <w:r w:rsidDel="00000000" w:rsidR="00000000" w:rsidRPr="00000000">
              <w:rPr>
                <w:rFonts w:ascii="Arial" w:cs="Arial" w:eastAsia="Arial" w:hAnsi="Arial"/>
                <w:color w:val="102a43"/>
                <w:sz w:val="15"/>
                <w:szCs w:val="15"/>
                <w:rtl w:val="0"/>
              </w:rPr>
              <w:t xml:space="preserve">customer.customer.id</w:t>
            </w:r>
            <w:r w:rsidDel="00000000" w:rsidR="00000000" w:rsidRPr="00000000">
              <w:rPr>
                <w:rtl w:val="0"/>
              </w:rPr>
            </w:r>
          </w:p>
        </w:tc>
        <w:tc>
          <w:tcPr>
            <w:tcMar>
              <w:top w:w="50.0" w:type="dxa"/>
              <w:bottom w:w="50.0" w:type="dxa"/>
            </w:tcMar>
          </w:tcPr>
          <w:p w:rsidR="00000000" w:rsidDel="00000000" w:rsidP="00000000" w:rsidRDefault="00000000" w:rsidRPr="00000000" w14:paraId="000000B4">
            <w:pPr>
              <w:rPr/>
            </w:pPr>
            <w:r w:rsidDel="00000000" w:rsidR="00000000" w:rsidRPr="00000000">
              <w:rPr>
                <w:rFonts w:ascii="Arial" w:cs="Arial" w:eastAsia="Arial" w:hAnsi="Arial"/>
                <w:color w:val="102a43"/>
                <w:sz w:val="15"/>
                <w:szCs w:val="15"/>
                <w:rtl w:val="0"/>
              </w:rPr>
              <w:t xml:space="preserve">Customer Contract kiểm tra tồn tại/ACTIVE.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5">
            <w:pPr>
              <w:rPr/>
            </w:pPr>
            <w:r w:rsidDel="00000000" w:rsidR="00000000" w:rsidRPr="00000000">
              <w:rPr>
                <w:rFonts w:ascii="Arial" w:cs="Arial" w:eastAsia="Arial" w:hAnsi="Arial"/>
                <w:color w:val="102a43"/>
                <w:sz w:val="15"/>
                <w:szCs w:val="15"/>
                <w:rtl w:val="0"/>
              </w:rPr>
              <w:t xml:space="preserve">booking.booking.pet_id</w:t>
            </w:r>
            <w:r w:rsidDel="00000000" w:rsidR="00000000" w:rsidRPr="00000000">
              <w:rPr>
                <w:rtl w:val="0"/>
              </w:rPr>
            </w:r>
          </w:p>
        </w:tc>
        <w:tc>
          <w:tcPr>
            <w:tcMar>
              <w:top w:w="50.0" w:type="dxa"/>
              <w:bottom w:w="50.0" w:type="dxa"/>
            </w:tcMar>
          </w:tcPr>
          <w:p w:rsidR="00000000" w:rsidDel="00000000" w:rsidP="00000000" w:rsidRDefault="00000000" w:rsidRPr="00000000" w14:paraId="000000B6">
            <w:pPr>
              <w:rPr/>
            </w:pPr>
            <w:r w:rsidDel="00000000" w:rsidR="00000000" w:rsidRPr="00000000">
              <w:rPr>
                <w:rFonts w:ascii="Arial" w:cs="Arial" w:eastAsia="Arial" w:hAnsi="Arial"/>
                <w:color w:val="102a43"/>
                <w:sz w:val="15"/>
                <w:szCs w:val="15"/>
                <w:rtl w:val="0"/>
              </w:rPr>
              <w:t xml:space="preserve">customer.pet.id</w:t>
            </w:r>
            <w:r w:rsidDel="00000000" w:rsidR="00000000" w:rsidRPr="00000000">
              <w:rPr>
                <w:rtl w:val="0"/>
              </w:rPr>
            </w:r>
          </w:p>
        </w:tc>
        <w:tc>
          <w:tcPr>
            <w:tcMar>
              <w:top w:w="50.0" w:type="dxa"/>
              <w:bottom w:w="50.0" w:type="dxa"/>
            </w:tcMar>
          </w:tcPr>
          <w:p w:rsidR="00000000" w:rsidDel="00000000" w:rsidP="00000000" w:rsidRDefault="00000000" w:rsidRPr="00000000" w14:paraId="000000B7">
            <w:pPr>
              <w:rPr/>
            </w:pPr>
            <w:r w:rsidDel="00000000" w:rsidR="00000000" w:rsidRPr="00000000">
              <w:rPr>
                <w:rFonts w:ascii="Arial" w:cs="Arial" w:eastAsia="Arial" w:hAnsi="Arial"/>
                <w:color w:val="102a43"/>
                <w:sz w:val="15"/>
                <w:szCs w:val="15"/>
                <w:rtl w:val="0"/>
              </w:rPr>
              <w:t xml:space="preserve">Customer Contract kiểm tra Pet thuộc đúng Customer và ACTIVE.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8">
            <w:pPr>
              <w:rPr/>
            </w:pPr>
            <w:r w:rsidDel="00000000" w:rsidR="00000000" w:rsidRPr="00000000">
              <w:rPr>
                <w:rFonts w:ascii="Arial" w:cs="Arial" w:eastAsia="Arial" w:hAnsi="Arial"/>
                <w:color w:val="102a43"/>
                <w:sz w:val="15"/>
                <w:szCs w:val="15"/>
                <w:rtl w:val="0"/>
              </w:rPr>
              <w:t xml:space="preserve">booking.booking_details.service_options_id</w:t>
            </w:r>
            <w:r w:rsidDel="00000000" w:rsidR="00000000" w:rsidRPr="00000000">
              <w:rPr>
                <w:rtl w:val="0"/>
              </w:rPr>
            </w:r>
          </w:p>
        </w:tc>
        <w:tc>
          <w:tcPr>
            <w:tcMar>
              <w:top w:w="50.0" w:type="dxa"/>
              <w:bottom w:w="50.0" w:type="dxa"/>
            </w:tcMar>
          </w:tcPr>
          <w:p w:rsidR="00000000" w:rsidDel="00000000" w:rsidP="00000000" w:rsidRDefault="00000000" w:rsidRPr="00000000" w14:paraId="000000B9">
            <w:pPr>
              <w:rPr/>
            </w:pPr>
            <w:r w:rsidDel="00000000" w:rsidR="00000000" w:rsidRPr="00000000">
              <w:rPr>
                <w:rFonts w:ascii="Arial" w:cs="Arial" w:eastAsia="Arial" w:hAnsi="Arial"/>
                <w:color w:val="102a43"/>
                <w:sz w:val="15"/>
                <w:szCs w:val="15"/>
                <w:rtl w:val="0"/>
              </w:rPr>
              <w:t xml:space="preserve">resource.service_options.id</w:t>
            </w:r>
            <w:r w:rsidDel="00000000" w:rsidR="00000000" w:rsidRPr="00000000">
              <w:rPr>
                <w:rtl w:val="0"/>
              </w:rPr>
            </w:r>
          </w:p>
        </w:tc>
        <w:tc>
          <w:tcPr>
            <w:tcMar>
              <w:top w:w="50.0" w:type="dxa"/>
              <w:bottom w:w="50.0" w:type="dxa"/>
            </w:tcMar>
          </w:tcPr>
          <w:p w:rsidR="00000000" w:rsidDel="00000000" w:rsidP="00000000" w:rsidRDefault="00000000" w:rsidRPr="00000000" w14:paraId="000000BA">
            <w:pPr>
              <w:rPr/>
            </w:pPr>
            <w:r w:rsidDel="00000000" w:rsidR="00000000" w:rsidRPr="00000000">
              <w:rPr>
                <w:rFonts w:ascii="Arial" w:cs="Arial" w:eastAsia="Arial" w:hAnsi="Arial"/>
                <w:color w:val="102a43"/>
                <w:sz w:val="15"/>
                <w:szCs w:val="15"/>
                <w:rtl w:val="0"/>
              </w:rPr>
              <w:t xml:space="preserve">Resource Contract kiểm tra option hợp lệ và lấy giá snapshot.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B">
            <w:pPr>
              <w:rPr/>
            </w:pPr>
            <w:r w:rsidDel="00000000" w:rsidR="00000000" w:rsidRPr="00000000">
              <w:rPr>
                <w:rFonts w:ascii="Arial" w:cs="Arial" w:eastAsia="Arial" w:hAnsi="Arial"/>
                <w:color w:val="102a43"/>
                <w:sz w:val="15"/>
                <w:szCs w:val="15"/>
                <w:rtl w:val="0"/>
              </w:rPr>
              <w:t xml:space="preserve">operation.service_session.booking_details_id</w:t>
            </w:r>
            <w:r w:rsidDel="00000000" w:rsidR="00000000" w:rsidRPr="00000000">
              <w:rPr>
                <w:rtl w:val="0"/>
              </w:rPr>
            </w:r>
          </w:p>
        </w:tc>
        <w:tc>
          <w:tcPr>
            <w:tcMar>
              <w:top w:w="50.0" w:type="dxa"/>
              <w:bottom w:w="50.0" w:type="dxa"/>
            </w:tcMar>
          </w:tcPr>
          <w:p w:rsidR="00000000" w:rsidDel="00000000" w:rsidP="00000000" w:rsidRDefault="00000000" w:rsidRPr="00000000" w14:paraId="000000BC">
            <w:pPr>
              <w:rPr/>
            </w:pPr>
            <w:r w:rsidDel="00000000" w:rsidR="00000000" w:rsidRPr="00000000">
              <w:rPr>
                <w:rFonts w:ascii="Arial" w:cs="Arial" w:eastAsia="Arial" w:hAnsi="Arial"/>
                <w:color w:val="102a43"/>
                <w:sz w:val="15"/>
                <w:szCs w:val="15"/>
                <w:rtl w:val="0"/>
              </w:rPr>
              <w:t xml:space="preserve">booking.booking_details.id</w:t>
            </w:r>
            <w:r w:rsidDel="00000000" w:rsidR="00000000" w:rsidRPr="00000000">
              <w:rPr>
                <w:rtl w:val="0"/>
              </w:rPr>
            </w:r>
          </w:p>
        </w:tc>
        <w:tc>
          <w:tcPr>
            <w:tcMar>
              <w:top w:w="50.0" w:type="dxa"/>
              <w:bottom w:w="50.0" w:type="dxa"/>
            </w:tcMar>
          </w:tcPr>
          <w:p w:rsidR="00000000" w:rsidDel="00000000" w:rsidP="00000000" w:rsidRDefault="00000000" w:rsidRPr="00000000" w14:paraId="000000BD">
            <w:pPr>
              <w:rPr/>
            </w:pPr>
            <w:r w:rsidDel="00000000" w:rsidR="00000000" w:rsidRPr="00000000">
              <w:rPr>
                <w:rFonts w:ascii="Arial" w:cs="Arial" w:eastAsia="Arial" w:hAnsi="Arial"/>
                <w:color w:val="102a43"/>
                <w:sz w:val="15"/>
                <w:szCs w:val="15"/>
                <w:rtl w:val="0"/>
              </w:rPr>
              <w:t xml:space="preserve">Booking Contract cung cấp dữ liệu cần cho vận hành; unique index chống tạo session trùng.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BE">
            <w:pPr>
              <w:rPr/>
            </w:pPr>
            <w:r w:rsidDel="00000000" w:rsidR="00000000" w:rsidRPr="00000000">
              <w:rPr>
                <w:rFonts w:ascii="Arial" w:cs="Arial" w:eastAsia="Arial" w:hAnsi="Arial"/>
                <w:color w:val="102a43"/>
                <w:sz w:val="15"/>
                <w:szCs w:val="15"/>
                <w:rtl w:val="0"/>
              </w:rPr>
              <w:t xml:space="preserve">billing.invoice.booking_id</w:t>
            </w:r>
            <w:r w:rsidDel="00000000" w:rsidR="00000000" w:rsidRPr="00000000">
              <w:rPr>
                <w:rtl w:val="0"/>
              </w:rPr>
            </w:r>
          </w:p>
        </w:tc>
        <w:tc>
          <w:tcPr>
            <w:tcMar>
              <w:top w:w="50.0" w:type="dxa"/>
              <w:bottom w:w="50.0" w:type="dxa"/>
            </w:tcMar>
          </w:tcPr>
          <w:p w:rsidR="00000000" w:rsidDel="00000000" w:rsidP="00000000" w:rsidRDefault="00000000" w:rsidRPr="00000000" w14:paraId="000000BF">
            <w:pPr>
              <w:rPr/>
            </w:pPr>
            <w:r w:rsidDel="00000000" w:rsidR="00000000" w:rsidRPr="00000000">
              <w:rPr>
                <w:rFonts w:ascii="Arial" w:cs="Arial" w:eastAsia="Arial" w:hAnsi="Arial"/>
                <w:color w:val="102a43"/>
                <w:sz w:val="15"/>
                <w:szCs w:val="15"/>
                <w:rtl w:val="0"/>
              </w:rPr>
              <w:t xml:space="preserve">booking.booking.id</w:t>
            </w:r>
            <w:r w:rsidDel="00000000" w:rsidR="00000000" w:rsidRPr="00000000">
              <w:rPr>
                <w:rtl w:val="0"/>
              </w:rPr>
            </w:r>
          </w:p>
        </w:tc>
        <w:tc>
          <w:tcPr>
            <w:tcMar>
              <w:top w:w="50.0" w:type="dxa"/>
              <w:bottom w:w="50.0" w:type="dxa"/>
            </w:tcMar>
          </w:tcPr>
          <w:p w:rsidR="00000000" w:rsidDel="00000000" w:rsidP="00000000" w:rsidRDefault="00000000" w:rsidRPr="00000000" w14:paraId="000000C0">
            <w:pPr>
              <w:rPr/>
            </w:pPr>
            <w:r w:rsidDel="00000000" w:rsidR="00000000" w:rsidRPr="00000000">
              <w:rPr>
                <w:rFonts w:ascii="Arial" w:cs="Arial" w:eastAsia="Arial" w:hAnsi="Arial"/>
                <w:color w:val="102a43"/>
                <w:sz w:val="15"/>
                <w:szCs w:val="15"/>
                <w:rtl w:val="0"/>
              </w:rPr>
              <w:t xml:space="preserve">Billing chỉ lập invoice khi booking đã COMPLETED.</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C1">
            <w:pPr>
              <w:rPr/>
            </w:pPr>
            <w:r w:rsidDel="00000000" w:rsidR="00000000" w:rsidRPr="00000000">
              <w:rPr>
                <w:rFonts w:ascii="Arial" w:cs="Arial" w:eastAsia="Arial" w:hAnsi="Arial"/>
                <w:color w:val="102a43"/>
                <w:sz w:val="15"/>
                <w:szCs w:val="15"/>
                <w:rtl w:val="0"/>
              </w:rPr>
              <w:t xml:space="preserve">billing.invoice_item.booking_details_id</w:t>
            </w:r>
            <w:r w:rsidDel="00000000" w:rsidR="00000000" w:rsidRPr="00000000">
              <w:rPr>
                <w:rtl w:val="0"/>
              </w:rPr>
            </w:r>
          </w:p>
        </w:tc>
        <w:tc>
          <w:tcPr>
            <w:tcMar>
              <w:top w:w="50.0" w:type="dxa"/>
              <w:bottom w:w="50.0" w:type="dxa"/>
            </w:tcMar>
          </w:tcPr>
          <w:p w:rsidR="00000000" w:rsidDel="00000000" w:rsidP="00000000" w:rsidRDefault="00000000" w:rsidRPr="00000000" w14:paraId="000000C2">
            <w:pPr>
              <w:rPr/>
            </w:pPr>
            <w:r w:rsidDel="00000000" w:rsidR="00000000" w:rsidRPr="00000000">
              <w:rPr>
                <w:rFonts w:ascii="Arial" w:cs="Arial" w:eastAsia="Arial" w:hAnsi="Arial"/>
                <w:color w:val="102a43"/>
                <w:sz w:val="15"/>
                <w:szCs w:val="15"/>
                <w:rtl w:val="0"/>
              </w:rPr>
              <w:t xml:space="preserve">booking.booking_details.id</w:t>
            </w:r>
            <w:r w:rsidDel="00000000" w:rsidR="00000000" w:rsidRPr="00000000">
              <w:rPr>
                <w:rtl w:val="0"/>
              </w:rPr>
            </w:r>
          </w:p>
        </w:tc>
        <w:tc>
          <w:tcPr>
            <w:tcMar>
              <w:top w:w="50.0" w:type="dxa"/>
              <w:bottom w:w="50.0" w:type="dxa"/>
            </w:tcMar>
          </w:tcPr>
          <w:p w:rsidR="00000000" w:rsidDel="00000000" w:rsidP="00000000" w:rsidRDefault="00000000" w:rsidRPr="00000000" w14:paraId="000000C3">
            <w:pPr>
              <w:rPr/>
            </w:pPr>
            <w:r w:rsidDel="00000000" w:rsidR="00000000" w:rsidRPr="00000000">
              <w:rPr>
                <w:rFonts w:ascii="Arial" w:cs="Arial" w:eastAsia="Arial" w:hAnsi="Arial"/>
                <w:color w:val="102a43"/>
                <w:sz w:val="15"/>
                <w:szCs w:val="15"/>
                <w:rtl w:val="0"/>
              </w:rPr>
              <w:t xml:space="preserve">Lưu dấu vết nguồn và snapshot description/unit_price/amount.</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282.0" w:type="dxa"/>
        <w:jc w:val="center"/>
        <w:tblLayout w:type="fixed"/>
        <w:tblLook w:val="0400"/>
      </w:tblPr>
      <w:tblGrid>
        <w:gridCol w:w="10282"/>
        <w:tblGridChange w:id="0">
          <w:tblGrid>
            <w:gridCol w:w="10282"/>
          </w:tblGrid>
        </w:tblGridChange>
      </w:tblGrid>
      <w:tr>
        <w:trPr>
          <w:cantSplit w:val="0"/>
          <w:tblHeader w:val="0"/>
        </w:trPr>
        <w:tc>
          <w:tcPr>
            <w:shd w:fill="f3f7fa" w:val="clear"/>
            <w:tcMar>
              <w:top w:w="90.0" w:type="dxa"/>
              <w:bottom w:w="9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334e68"/>
                <w:sz w:val="18"/>
                <w:szCs w:val="18"/>
                <w:rtl w:val="0"/>
              </w:rPr>
              <w:t xml:space="preserve">Ranh giới module: </w:t>
            </w:r>
            <w:r w:rsidDel="00000000" w:rsidR="00000000" w:rsidRPr="00000000">
              <w:rPr>
                <w:rFonts w:ascii="Arial" w:cs="Arial" w:eastAsia="Arial" w:hAnsi="Arial"/>
                <w:color w:val="334e68"/>
                <w:sz w:val="18"/>
                <w:szCs w:val="18"/>
                <w:rtl w:val="0"/>
              </w:rPr>
              <w:t xml:space="preserve">Logical reference vẫn được index để tìm kiếm nhanh, nhưng PostgreSQL không tự bảo đảm bản ghi bên module khác tồn tại. Application/Contract phải validate trước khi ghi dữ liệu.</w:t>
            </w:r>
            <w:r w:rsidDel="00000000" w:rsidR="00000000" w:rsidRPr="00000000">
              <w:rPr>
                <w:rtl w:val="0"/>
              </w:rPr>
            </w:r>
          </w:p>
        </w:tc>
      </w:tr>
    </w:tbl>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7. Từ điển dữ liệu chi tiết</w:t>
      </w:r>
    </w:p>
    <w:p w:rsidR="00000000" w:rsidDel="00000000" w:rsidP="00000000" w:rsidRDefault="00000000" w:rsidRPr="00000000" w14:paraId="000000C8">
      <w:pPr>
        <w:pStyle w:val="Heading1"/>
        <w:rPr/>
      </w:pPr>
      <w:r w:rsidDel="00000000" w:rsidR="00000000" w:rsidRPr="00000000">
        <w:rPr>
          <w:rtl w:val="0"/>
        </w:rPr>
        <w:t xml:space="preserve">7.1 Schema customer — CUSTOMER module</w:t>
      </w:r>
    </w:p>
    <w:p w:rsidR="00000000" w:rsidDel="00000000" w:rsidP="00000000" w:rsidRDefault="00000000" w:rsidRPr="00000000" w14:paraId="000000C9">
      <w:pPr>
        <w:pStyle w:val="Heading2"/>
        <w:rPr/>
      </w:pPr>
      <w:r w:rsidDel="00000000" w:rsidR="00000000" w:rsidRPr="00000000">
        <w:rPr>
          <w:rtl w:val="0"/>
        </w:rPr>
        <w:t xml:space="preserve">customer.customer</w:t>
      </w:r>
    </w:p>
    <w:p w:rsidR="00000000" w:rsidDel="00000000" w:rsidP="00000000" w:rsidRDefault="00000000" w:rsidRPr="00000000" w14:paraId="000000CA">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Lưu hồ sơ khách hàng và thông tin đăng nhập của Customer. Đây là aggregate gốc của module CUSTOMER.</w:t>
      </w:r>
      <w:r w:rsidDel="00000000" w:rsidR="00000000" w:rsidRPr="00000000">
        <w:rPr>
          <w:rtl w:val="0"/>
        </w:rPr>
      </w:r>
    </w:p>
    <w:tbl>
      <w:tblPr>
        <w:tblStyle w:val="Table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color w:val="102a43"/>
                <w:sz w:val="16"/>
                <w:szCs w:val="16"/>
                <w:rtl w:val="0"/>
              </w:rPr>
              <w:t xml:space="preserve">Khóa chính của khách hàng.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1"/>
                <w:bCs w:val="1"/>
                <w:color w:val="102a43"/>
                <w:sz w:val="16"/>
                <w:szCs w:val="16"/>
                <w:rtl w:val="0"/>
              </w:rPr>
              <w:t xml:space="preserve">fullname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102a43"/>
                <w:sz w:val="16"/>
                <w:szCs w:val="16"/>
                <w:rtl w:val="0"/>
              </w:rPr>
              <w:t xml:space="preserve">varchar(150)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102a43"/>
                <w:sz w:val="16"/>
                <w:szCs w:val="16"/>
                <w:rtl w:val="0"/>
              </w:rPr>
              <w:t xml:space="preserve">Họ tên hiển thị của khách hàng.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102a43"/>
                <w:sz w:val="16"/>
                <w:szCs w:val="16"/>
                <w:rtl w:val="0"/>
              </w:rPr>
              <w:t xml:space="preserve">Nên trim; không để chuỗi rỗng ở tầng validation.</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color w:val="102a43"/>
                <w:sz w:val="16"/>
                <w:szCs w:val="16"/>
                <w:rtl w:val="0"/>
              </w:rPr>
              <w:t xml:space="preserve">gender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102a43"/>
                <w:sz w:val="16"/>
                <w:szCs w:val="16"/>
                <w:rtl w:val="0"/>
              </w:rPr>
              <w:t xml:space="preserve">varchar(20)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102a43"/>
                <w:sz w:val="16"/>
                <w:szCs w:val="16"/>
                <w:rtl w:val="0"/>
              </w:rPr>
              <w:t xml:space="preserve">Giới tính khai báo.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102a43"/>
                <w:sz w:val="16"/>
                <w:szCs w:val="16"/>
                <w:rtl w:val="0"/>
              </w:rPr>
              <w:t xml:space="preserve">MALE / FEMALE / OTHER.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bCs w:val="1"/>
                <w:color w:val="102a43"/>
                <w:sz w:val="16"/>
                <w:szCs w:val="16"/>
                <w:rtl w:val="0"/>
              </w:rPr>
              <w:t xml:space="preserve">date_of_birth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102a43"/>
                <w:sz w:val="16"/>
                <w:szCs w:val="16"/>
                <w:rtl w:val="0"/>
              </w:rPr>
              <w:t xml:space="preserve">Ngày sinh, không chứa giờ.</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102a43"/>
                <w:sz w:val="16"/>
                <w:szCs w:val="16"/>
                <w:rtl w:val="0"/>
              </w:rPr>
              <w:t xml:space="preserve">Không nên lớn hơn ngày hiện tại.</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102a43"/>
                <w:sz w:val="16"/>
                <w:szCs w:val="16"/>
                <w:rtl w:val="0"/>
              </w:rPr>
              <w:t xml:space="preserve">email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102a43"/>
                <w:sz w:val="16"/>
                <w:szCs w:val="16"/>
                <w:rtl w:val="0"/>
              </w:rPr>
              <w:t xml:space="preserve">Email liên hệ/đăng nhập nếu hệ thống dùng email.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102a43"/>
                <w:sz w:val="16"/>
                <w:szCs w:val="16"/>
                <w:rtl w:val="0"/>
              </w:rPr>
              <w:t xml:space="preserve">UNIQUE; PostgreSQL cho phép nhiều NULL.</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102a43"/>
                <w:sz w:val="16"/>
                <w:szCs w:val="16"/>
                <w:rtl w:val="0"/>
              </w:rPr>
              <w:t xml:space="preserve">phone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102a43"/>
                <w:sz w:val="16"/>
                <w:szCs w:val="16"/>
                <w:rtl w:val="0"/>
              </w:rPr>
              <w:t xml:space="preserve">Số điện thoại chính.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102a43"/>
                <w:sz w:val="16"/>
                <w:szCs w:val="16"/>
                <w:rtl w:val="0"/>
              </w:rPr>
              <w:t xml:space="preserve">UNIQUE; chuẩn hóa trước khi so trùng.</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bCs w:val="1"/>
                <w:color w:val="102a43"/>
                <w:sz w:val="16"/>
                <w:szCs w:val="16"/>
                <w:rtl w:val="0"/>
              </w:rPr>
              <w:t xml:space="preserve">password_hash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102a43"/>
                <w:sz w:val="16"/>
                <w:szCs w:val="16"/>
                <w:rtl w:val="0"/>
              </w:rPr>
              <w:t xml:space="preserve">Mật khẩu đã băm cho Customer login.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102a43"/>
                <w:sz w:val="16"/>
                <w:szCs w:val="16"/>
                <w:rtl w:val="0"/>
              </w:rPr>
              <w:t xml:space="preserve">Không lưu plaintext; NULL nếu account chưa kích hoạt.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bCs w:val="1"/>
                <w:color w:val="102a43"/>
                <w:sz w:val="16"/>
                <w:szCs w:val="16"/>
                <w:rtl w:val="0"/>
              </w:rPr>
              <w:t xml:space="preserve">avatar_url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102a43"/>
                <w:sz w:val="16"/>
                <w:szCs w:val="16"/>
                <w:rtl w:val="0"/>
              </w:rPr>
              <w:t xml:space="preserve">URL ảnh đại diện.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102a43"/>
                <w:sz w:val="16"/>
                <w:szCs w:val="16"/>
                <w:rtl w:val="0"/>
              </w:rPr>
              <w:t xml:space="preserve">Chỉ lưu URL/path, không lưu binary ảnh.</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color w:val="102a43"/>
                <w:sz w:val="16"/>
                <w:szCs w:val="16"/>
                <w:rtl w:val="0"/>
              </w:rPr>
              <w:t xml:space="preserve">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102a43"/>
                <w:sz w:val="16"/>
                <w:szCs w:val="16"/>
                <w:rtl w:val="0"/>
              </w:rPr>
              <w:t xml:space="preserve">Ghi chú nghiệp vụ về khách hàng.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102a43"/>
                <w:sz w:val="16"/>
                <w:szCs w:val="16"/>
                <w:rtl w:val="0"/>
              </w:rPr>
              <w:t xml:space="preserve">Không dùng để lưu secret.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102a43"/>
                <w:sz w:val="16"/>
                <w:szCs w:val="16"/>
                <w:rtl w:val="0"/>
              </w:rPr>
              <w:t xml:space="preserve">Trạng thái tài khoản/hồ sơ.</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color w:val="102a43"/>
                <w:sz w:val="16"/>
                <w:szCs w:val="16"/>
                <w:rtl w:val="0"/>
              </w:rPr>
              <w:t xml:space="preserve">Thời điểm tạo bản ghi.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102a43"/>
                <w:sz w:val="16"/>
                <w:szCs w:val="16"/>
                <w:rtl w:val="0"/>
              </w:rPr>
              <w:t xml:space="preserve">Lưu thời điểm có timezone.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102a43"/>
                <w:sz w:val="16"/>
                <w:szCs w:val="16"/>
                <w:rtl w:val="0"/>
              </w:rPr>
              <w:t xml:space="preserve">Thời điểm sửa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 khi UPDATE.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color w:val="102a43"/>
                <w:sz w:val="16"/>
                <w:szCs w:val="16"/>
                <w:rtl w:val="0"/>
              </w:rPr>
              <w:t xml:space="preserve">last_login_at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color w:val="102a43"/>
                <w:sz w:val="16"/>
                <w:szCs w:val="16"/>
                <w:rtl w:val="0"/>
              </w:rPr>
              <w:t xml:space="preserve">Lần đăng nhập thành công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102a43"/>
                <w:sz w:val="16"/>
                <w:szCs w:val="16"/>
                <w:rtl w:val="0"/>
              </w:rPr>
              <w:t xml:space="preserve">Chỉ set sau login thành công.</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Quy ước và ràng buộc chính</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UNIQUE(phone) và UNIQUE(email) tránh trùng thông tin định danh.</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Vô hiệu hóa bằng status=INACTIVE thay vì xóa nếu khách hàng đã có lịch sử booking.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 password_hash thuộc CUSTOMER; không dùng chung bảng staff.</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Bản ghi minh họa</w:t>
      </w:r>
    </w:p>
    <w:p w:rsidR="00000000" w:rsidDel="00000000" w:rsidP="00000000" w:rsidRDefault="00000000" w:rsidRPr="00000000" w14:paraId="00000117">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9"/>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334e68"/>
                <w:sz w:val="16"/>
                <w:szCs w:val="16"/>
                <w:rtl w:val="0"/>
              </w:rPr>
              <w:t xml:space="preserve">fullname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334e68"/>
                <w:sz w:val="16"/>
                <w:szCs w:val="16"/>
                <w:rtl w:val="0"/>
              </w:rPr>
              <w:t xml:space="preserve">phone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334e68"/>
                <w:sz w:val="16"/>
                <w:szCs w:val="16"/>
                <w:rtl w:val="0"/>
              </w:rPr>
              <w:t xml:space="preserve">email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334e68"/>
                <w:sz w:val="16"/>
                <w:szCs w:val="16"/>
                <w:rtl w:val="0"/>
              </w:rPr>
              <w:t xml:space="preserve">last_login_at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color w:val="102a43"/>
                <w:sz w:val="15"/>
                <w:szCs w:val="15"/>
                <w:rtl w:val="0"/>
              </w:rPr>
              <w:t xml:space="preserve">Nguyễn Minh Anh</w:t>
            </w:r>
            <w:r w:rsidDel="00000000" w:rsidR="00000000" w:rsidRPr="00000000">
              <w:rPr>
                <w:rtl w:val="0"/>
              </w:rPr>
            </w:r>
          </w:p>
        </w:tc>
        <w:tc>
          <w:tcPr>
            <w:tcMar>
              <w:top w:w="45.0" w:type="dxa"/>
              <w:bottom w:w="45.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color w:val="102a43"/>
                <w:sz w:val="15"/>
                <w:szCs w:val="15"/>
                <w:rtl w:val="0"/>
              </w:rPr>
              <w:t xml:space="preserve">0901234567</w:t>
            </w:r>
            <w:r w:rsidDel="00000000" w:rsidR="00000000" w:rsidRPr="00000000">
              <w:rPr>
                <w:rtl w:val="0"/>
              </w:rPr>
            </w:r>
          </w:p>
        </w:tc>
        <w:tc>
          <w:tcPr>
            <w:tcMar>
              <w:top w:w="45.0" w:type="dxa"/>
              <w:bottom w:w="45.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color w:val="102a43"/>
                <w:sz w:val="15"/>
                <w:szCs w:val="15"/>
                <w:rtl w:val="0"/>
              </w:rPr>
              <w:t xml:space="preserve">anh.nguyen@example.com</w:t>
            </w:r>
            <w:r w:rsidDel="00000000" w:rsidR="00000000" w:rsidRPr="00000000">
              <w:rPr>
                <w:rtl w:val="0"/>
              </w:rPr>
            </w:r>
          </w:p>
        </w:tc>
        <w:tc>
          <w:tcPr>
            <w:tcMar>
              <w:top w:w="45.0" w:type="dxa"/>
              <w:bottom w:w="45.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c>
          <w:tcPr>
            <w:tcMar>
              <w:top w:w="45.0" w:type="dxa"/>
              <w:bottom w:w="45.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color w:val="102a43"/>
                <w:sz w:val="15"/>
                <w:szCs w:val="15"/>
                <w:rtl w:val="0"/>
              </w:rPr>
              <w:t xml:space="preserve">2026-09-30 07:20+07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color w:val="102a43"/>
                <w:sz w:val="15"/>
                <w:szCs w:val="15"/>
                <w:rtl w:val="0"/>
              </w:rPr>
              <w:t xml:space="preserve">Trần Ngọc Lan</w:t>
            </w:r>
            <w:r w:rsidDel="00000000" w:rsidR="00000000" w:rsidRPr="00000000">
              <w:rPr>
                <w:rtl w:val="0"/>
              </w:rPr>
            </w:r>
          </w:p>
        </w:tc>
        <w:tc>
          <w:tcPr>
            <w:tcMar>
              <w:top w:w="45.0" w:type="dxa"/>
              <w:bottom w:w="45.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color w:val="102a43"/>
                <w:sz w:val="15"/>
                <w:szCs w:val="15"/>
                <w:rtl w:val="0"/>
              </w:rPr>
              <w:t xml:space="preserve">0912345678</w:t>
            </w:r>
            <w:r w:rsidDel="00000000" w:rsidR="00000000" w:rsidRPr="00000000">
              <w:rPr>
                <w:rtl w:val="0"/>
              </w:rPr>
            </w:r>
          </w:p>
        </w:tc>
        <w:tc>
          <w:tcPr>
            <w:tcMar>
              <w:top w:w="45.0" w:type="dxa"/>
              <w:bottom w:w="45.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color w:val="102a43"/>
                <w:sz w:val="15"/>
                <w:szCs w:val="15"/>
                <w:rtl w:val="0"/>
              </w:rPr>
              <w:t xml:space="preserve">lan.tran@example.com</w:t>
            </w:r>
            <w:r w:rsidDel="00000000" w:rsidR="00000000" w:rsidRPr="00000000">
              <w:rPr>
                <w:rtl w:val="0"/>
              </w:rPr>
            </w:r>
          </w:p>
        </w:tc>
        <w:tc>
          <w:tcPr>
            <w:tcMar>
              <w:top w:w="45.0" w:type="dxa"/>
              <w:bottom w:w="45.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c>
          <w:tcPr>
            <w:tcMar>
              <w:top w:w="45.0" w:type="dxa"/>
              <w:bottom w:w="45.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12A">
      <w:pPr>
        <w:spacing w:after="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customer.pet</w:t>
      </w:r>
    </w:p>
    <w:p w:rsidR="00000000" w:rsidDel="00000000" w:rsidP="00000000" w:rsidRDefault="00000000" w:rsidRPr="00000000" w14:paraId="0000012C">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Lưu hồ sơ thú cưng thuộc một Customer. Pet được Booking tham chiếu logic khi tạo lịch.</w:t>
      </w:r>
      <w:r w:rsidDel="00000000" w:rsidR="00000000" w:rsidRPr="00000000">
        <w:rPr>
          <w:rtl w:val="0"/>
        </w:rPr>
      </w:r>
    </w:p>
    <w:tbl>
      <w:tblPr>
        <w:tblStyle w:val="Table1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color w:val="102a43"/>
                <w:sz w:val="16"/>
                <w:szCs w:val="16"/>
                <w:rtl w:val="0"/>
              </w:rPr>
              <w:t xml:space="preserve">Khóa chính của Pet.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102a43"/>
                <w:sz w:val="16"/>
                <w:szCs w:val="16"/>
                <w:rtl w:val="0"/>
              </w:rPr>
              <w:t xml:space="preserve">customer_id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color w:val="102a43"/>
                <w:sz w:val="16"/>
                <w:szCs w:val="16"/>
                <w:rtl w:val="0"/>
              </w:rPr>
              <w:t xml:space="preserve">Chủ sở hữu Pet.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B">
            <w:pPr>
              <w:spacing w:after="0" w:lineRule="auto"/>
              <w:rPr/>
            </w:pPr>
            <w:sdt>
              <w:sdtPr>
                <w:id w:val="422813625"/>
                <w:tag w:val="goog_rdk_1"/>
              </w:sdtPr>
              <w:sdtContent>
                <w:r w:rsidDel="00000000" w:rsidR="00000000" w:rsidRPr="00000000">
                  <w:rPr>
                    <w:rFonts w:ascii="Arial Unicode MS" w:cs="Arial Unicode MS" w:eastAsia="Arial Unicode MS" w:hAnsi="Arial Unicode MS"/>
                    <w:b w:val="0"/>
                    <w:bCs w:val="0"/>
                    <w:color w:val="102a43"/>
                    <w:sz w:val="16"/>
                    <w:szCs w:val="16"/>
                    <w:rtl w:val="0"/>
                  </w:rPr>
                  <w:t xml:space="preserve">FK → customer.customer.id; ON DELETE RESTRICT.</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bCs w:val="1"/>
                <w:color w:val="102a43"/>
                <w:sz w:val="16"/>
                <w:szCs w:val="16"/>
                <w:rtl w:val="0"/>
              </w:rPr>
              <w:t xml:space="preserve">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102a43"/>
                <w:sz w:val="16"/>
                <w:szCs w:val="16"/>
                <w:rtl w:val="0"/>
              </w:rPr>
              <w:t xml:space="preserve">Tên thú cưng.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102a43"/>
                <w:sz w:val="16"/>
                <w:szCs w:val="16"/>
                <w:rtl w:val="0"/>
              </w:rPr>
              <w:t xml:space="preserve">Không để rỗng.</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1"/>
                <w:bCs w:val="1"/>
                <w:color w:val="102a43"/>
                <w:sz w:val="16"/>
                <w:szCs w:val="16"/>
                <w:rtl w:val="0"/>
              </w:rPr>
              <w:t xml:space="preserve">species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102a43"/>
                <w:sz w:val="16"/>
                <w:szCs w:val="16"/>
                <w:rtl w:val="0"/>
              </w:rPr>
              <w:t xml:space="preserve">varchar(50)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color w:val="102a43"/>
                <w:sz w:val="16"/>
                <w:szCs w:val="16"/>
                <w:rtl w:val="0"/>
              </w:rPr>
              <w:t xml:space="preserve">Loài, ví dụ DOG/CAT.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102a43"/>
                <w:sz w:val="16"/>
                <w:szCs w:val="16"/>
                <w:rtl w:val="0"/>
              </w:rPr>
              <w:t xml:space="preserve">Hiện là text; có thể chuẩn hóa ở validation.</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color w:val="102a43"/>
                <w:sz w:val="16"/>
                <w:szCs w:val="16"/>
                <w:rtl w:val="0"/>
              </w:rPr>
              <w:t xml:space="preserve">weight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102a43"/>
                <w:sz w:val="16"/>
                <w:szCs w:val="16"/>
                <w:rtl w:val="0"/>
              </w:rPr>
              <w:t xml:space="preserve">Cân nặng hiện tại.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color w:val="102a43"/>
                <w:sz w:val="16"/>
                <w:szCs w:val="16"/>
                <w:rtl w:val="0"/>
              </w:rPr>
              <w:t xml:space="preserve">Đơn vị kg; &gt; 0 nếu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1"/>
                <w:bCs w:val="1"/>
                <w:color w:val="102a43"/>
                <w:sz w:val="16"/>
                <w:szCs w:val="16"/>
                <w:rtl w:val="0"/>
              </w:rPr>
              <w:t xml:space="preserve">height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102a43"/>
                <w:sz w:val="16"/>
                <w:szCs w:val="16"/>
                <w:rtl w:val="0"/>
              </w:rPr>
              <w:t xml:space="preserve">Chiều cao hiện tại.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102a43"/>
                <w:sz w:val="16"/>
                <w:szCs w:val="16"/>
                <w:rtl w:val="0"/>
              </w:rPr>
              <w:t xml:space="preserve">Đơn vị cm; &gt; 0 nếu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color w:val="102a43"/>
                <w:sz w:val="16"/>
                <w:szCs w:val="16"/>
                <w:rtl w:val="0"/>
              </w:rPr>
              <w:t xml:space="preserve">gender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102a43"/>
                <w:sz w:val="16"/>
                <w:szCs w:val="16"/>
                <w:rtl w:val="0"/>
              </w:rPr>
              <w:t xml:space="preserve">varchar(20)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102a43"/>
                <w:sz w:val="16"/>
                <w:szCs w:val="16"/>
                <w:rtl w:val="0"/>
              </w:rPr>
              <w:t xml:space="preserve">Giới tính Pet.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102a43"/>
                <w:sz w:val="16"/>
                <w:szCs w:val="16"/>
                <w:rtl w:val="0"/>
              </w:rPr>
              <w:t xml:space="preserve">MALE / FEMALE / OTHER.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color w:val="102a43"/>
                <w:sz w:val="16"/>
                <w:szCs w:val="16"/>
                <w:rtl w:val="0"/>
              </w:rPr>
              <w:t xml:space="preserve">date_of_birth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102a43"/>
                <w:sz w:val="16"/>
                <w:szCs w:val="16"/>
                <w:rtl w:val="0"/>
              </w:rPr>
              <w:t xml:space="preserve">Ngày sinh ước tính/chính xác.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color w:val="102a43"/>
                <w:sz w:val="16"/>
                <w:szCs w:val="16"/>
                <w:rtl w:val="0"/>
              </w:rPr>
              <w:t xml:space="preserve">Không chứa giờ.</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102a43"/>
                <w:sz w:val="16"/>
                <w:szCs w:val="16"/>
                <w:rtl w:val="0"/>
              </w:rPr>
              <w:t xml:space="preserve">Pet còn hoạt động trong hệ thống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102a43"/>
                <w:sz w:val="16"/>
                <w:szCs w:val="16"/>
                <w:rtl w:val="0"/>
              </w:rPr>
              <w:t xml:space="preserve">special_note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color w:val="102a43"/>
                <w:sz w:val="16"/>
                <w:szCs w:val="16"/>
                <w:rtl w:val="0"/>
              </w:rPr>
              <w:t xml:space="preserve">Lưu lưu ý đặc biệt: dị ứng, tính khí, bệnh nền, yêu cầu chăm sóc.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102a43"/>
                <w:sz w:val="16"/>
                <w:szCs w:val="16"/>
                <w:rtl w:val="0"/>
              </w:rPr>
              <w:t xml:space="preserve">Staff có thể đọc qua Customer Contract.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8">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102a43"/>
                <w:sz w:val="16"/>
                <w:szCs w:val="16"/>
                <w:rtl w:val="0"/>
              </w:rPr>
              <w:t xml:space="preserve">Thời điểm sửa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tl w:val="0"/>
        </w:rPr>
        <w:t xml:space="preserve">Quy ước và ràng buộc chính</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CHECK(weight &gt; 0) và CHECK(height &gt; 0) khi có giá trị.</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customer_id nằm cùng module nên dùng FK vật lý.</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Booking chỉ lưu pet_id dạng logical reference, không FK chéo schema.</w:t>
      </w: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Bản ghi minh họa</w:t>
      </w:r>
    </w:p>
    <w:p w:rsidR="00000000" w:rsidDel="00000000" w:rsidP="00000000" w:rsidRDefault="00000000" w:rsidRPr="00000000" w14:paraId="00000174">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1"/>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334e68"/>
                <w:sz w:val="16"/>
                <w:szCs w:val="16"/>
                <w:rtl w:val="0"/>
              </w:rPr>
              <w:t xml:space="preserve">customer_id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334e68"/>
                <w:sz w:val="16"/>
                <w:szCs w:val="16"/>
                <w:rtl w:val="0"/>
              </w:rPr>
              <w:t xml:space="preserve">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334e68"/>
                <w:sz w:val="16"/>
                <w:szCs w:val="16"/>
                <w:rtl w:val="0"/>
              </w:rPr>
              <w:t xml:space="preserve">species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334e68"/>
                <w:sz w:val="16"/>
                <w:szCs w:val="16"/>
                <w:rtl w:val="0"/>
              </w:rPr>
              <w:t xml:space="preserve">weight (kg)</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334e68"/>
                <w:sz w:val="16"/>
                <w:szCs w:val="16"/>
                <w:rtl w:val="0"/>
              </w:rPr>
              <w:t xml:space="preserve">height (cm)</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color w:val="102a43"/>
                <w:sz w:val="15"/>
                <w:szCs w:val="15"/>
                <w:rtl w:val="0"/>
              </w:rPr>
              <w:t xml:space="preserve">Milo</w:t>
            </w:r>
            <w:r w:rsidDel="00000000" w:rsidR="00000000" w:rsidRPr="00000000">
              <w:rPr>
                <w:rtl w:val="0"/>
              </w:rPr>
            </w:r>
          </w:p>
        </w:tc>
        <w:tc>
          <w:tcPr>
            <w:tcMar>
              <w:top w:w="45.0" w:type="dxa"/>
              <w:bottom w:w="45.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color w:val="102a43"/>
                <w:sz w:val="15"/>
                <w:szCs w:val="15"/>
                <w:rtl w:val="0"/>
              </w:rPr>
              <w:t xml:space="preserve">DOG</w:t>
            </w:r>
            <w:r w:rsidDel="00000000" w:rsidR="00000000" w:rsidRPr="00000000">
              <w:rPr>
                <w:rtl w:val="0"/>
              </w:rPr>
            </w:r>
          </w:p>
        </w:tc>
        <w:tc>
          <w:tcPr>
            <w:tcMar>
              <w:top w:w="45.0" w:type="dxa"/>
              <w:bottom w:w="45.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color w:val="102a43"/>
                <w:sz w:val="15"/>
                <w:szCs w:val="15"/>
                <w:rtl w:val="0"/>
              </w:rPr>
              <w:t xml:space="preserve">7.50</w:t>
            </w:r>
            <w:r w:rsidDel="00000000" w:rsidR="00000000" w:rsidRPr="00000000">
              <w:rPr>
                <w:rtl w:val="0"/>
              </w:rPr>
            </w:r>
          </w:p>
        </w:tc>
        <w:tc>
          <w:tcPr>
            <w:tcMar>
              <w:top w:w="45.0" w:type="dxa"/>
              <w:bottom w:w="45.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color w:val="102a43"/>
                <w:sz w:val="15"/>
                <w:szCs w:val="15"/>
                <w:rtl w:val="0"/>
              </w:rPr>
              <w:t xml:space="preserve">34.00</w:t>
            </w:r>
            <w:r w:rsidDel="00000000" w:rsidR="00000000" w:rsidRPr="00000000">
              <w:rPr>
                <w:rtl w:val="0"/>
              </w:rPr>
            </w:r>
          </w:p>
        </w:tc>
        <w:tc>
          <w:tcPr>
            <w:tcMar>
              <w:top w:w="45.0" w:type="dxa"/>
              <w:bottom w:w="45.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color w:val="102a43"/>
                <w:sz w:val="15"/>
                <w:szCs w:val="15"/>
                <w:rtl w:val="0"/>
              </w:rPr>
              <w:t xml:space="preserve">Miu</w:t>
            </w:r>
            <w:r w:rsidDel="00000000" w:rsidR="00000000" w:rsidRPr="00000000">
              <w:rPr>
                <w:rtl w:val="0"/>
              </w:rPr>
            </w:r>
          </w:p>
        </w:tc>
        <w:tc>
          <w:tcPr>
            <w:tcMar>
              <w:top w:w="45.0" w:type="dxa"/>
              <w:bottom w:w="45.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102a43"/>
                <w:sz w:val="15"/>
                <w:szCs w:val="15"/>
                <w:rtl w:val="0"/>
              </w:rPr>
              <w:t xml:space="preserve">CAT</w:t>
            </w:r>
            <w:r w:rsidDel="00000000" w:rsidR="00000000" w:rsidRPr="00000000">
              <w:rPr>
                <w:rtl w:val="0"/>
              </w:rPr>
            </w:r>
          </w:p>
        </w:tc>
        <w:tc>
          <w:tcPr>
            <w:tcMar>
              <w:top w:w="45.0" w:type="dxa"/>
              <w:bottom w:w="45.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color w:val="102a43"/>
                <w:sz w:val="15"/>
                <w:szCs w:val="15"/>
                <w:rtl w:val="0"/>
              </w:rPr>
              <w:t xml:space="preserve">4.20</w:t>
            </w:r>
            <w:r w:rsidDel="00000000" w:rsidR="00000000" w:rsidRPr="00000000">
              <w:rPr>
                <w:rtl w:val="0"/>
              </w:rPr>
            </w:r>
          </w:p>
        </w:tc>
        <w:tc>
          <w:tcPr>
            <w:tcMar>
              <w:top w:w="45.0" w:type="dxa"/>
              <w:bottom w:w="45.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102a43"/>
                <w:sz w:val="15"/>
                <w:szCs w:val="15"/>
                <w:rtl w:val="0"/>
              </w:rPr>
              <w:t xml:space="preserve">25.50</w:t>
            </w:r>
            <w:r w:rsidDel="00000000" w:rsidR="00000000" w:rsidRPr="00000000">
              <w:rPr>
                <w:rtl w:val="0"/>
              </w:rPr>
            </w:r>
          </w:p>
        </w:tc>
        <w:tc>
          <w:tcPr>
            <w:tcMar>
              <w:top w:w="45.0" w:type="dxa"/>
              <w:bottom w:w="45.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bl>
    <w:p w:rsidR="00000000" w:rsidDel="00000000" w:rsidP="00000000" w:rsidRDefault="00000000" w:rsidRPr="00000000" w14:paraId="0000018A">
      <w:pPr>
        <w:spacing w:after="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7.2 Schema resource — RESOURCE module</w:t>
      </w:r>
    </w:p>
    <w:p w:rsidR="00000000" w:rsidDel="00000000" w:rsidP="00000000" w:rsidRDefault="00000000" w:rsidRPr="00000000" w14:paraId="0000018D">
      <w:pPr>
        <w:pStyle w:val="Heading2"/>
        <w:rPr/>
      </w:pPr>
      <w:r w:rsidDel="00000000" w:rsidR="00000000" w:rsidRPr="00000000">
        <w:rPr>
          <w:rtl w:val="0"/>
        </w:rPr>
        <w:t xml:space="preserve">resource.category</w:t>
      </w:r>
    </w:p>
    <w:p w:rsidR="00000000" w:rsidDel="00000000" w:rsidP="00000000" w:rsidRDefault="00000000" w:rsidRPr="00000000" w14:paraId="0000018E">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Nhóm các dịch vụ có cùng chủ đề để dễ quản lý và tra cứu.</w:t>
      </w:r>
      <w:r w:rsidDel="00000000" w:rsidR="00000000" w:rsidRPr="00000000">
        <w:rPr>
          <w:rtl w:val="0"/>
        </w:rPr>
      </w:r>
    </w:p>
    <w:tbl>
      <w:tblPr>
        <w:tblStyle w:val="Table1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color w:val="102a43"/>
                <w:sz w:val="16"/>
                <w:szCs w:val="16"/>
                <w:rtl w:val="0"/>
              </w:rPr>
              <w:t xml:space="preserve">Khóa chính danh mục.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8">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color w:val="102a43"/>
                <w:sz w:val="16"/>
                <w:szCs w:val="16"/>
                <w:rtl w:val="0"/>
              </w:rPr>
              <w:t xml:space="preserve">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color w:val="102a43"/>
                <w:sz w:val="16"/>
                <w:szCs w:val="16"/>
                <w:rtl w:val="0"/>
              </w:rPr>
              <w:t xml:space="preserve">Tên danh mục.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color w:val="102a43"/>
                <w:sz w:val="16"/>
                <w:szCs w:val="16"/>
                <w:rtl w:val="0"/>
              </w:rPr>
              <w:t xml:space="preserve">UNIQUE.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bCs w:val="1"/>
                <w:color w:val="102a43"/>
                <w:sz w:val="16"/>
                <w:szCs w:val="16"/>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color w:val="102a43"/>
                <w:sz w:val="16"/>
                <w:szCs w:val="16"/>
                <w:rtl w:val="0"/>
              </w:rPr>
              <w:t xml:space="preserve">Mô tả ngắn về nhóm dịch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2">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7">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pStyle w:val="Heading3"/>
        <w:rPr/>
      </w:pPr>
      <w:r w:rsidDel="00000000" w:rsidR="00000000" w:rsidRPr="00000000">
        <w:rPr>
          <w:rtl w:val="0"/>
        </w:rPr>
        <w:t xml:space="preserve">Quy ước và ràng buộc chính</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UNIQUE(name) tránh tạo trùng danh mục cùng tên.</w:t>
      </w:r>
      <w:r w:rsidDel="00000000" w:rsidR="00000000" w:rsidRPr="00000000">
        <w:rPr>
          <w:rtl w:val="0"/>
        </w:rPr>
      </w:r>
    </w:p>
    <w:p w:rsidR="00000000" w:rsidDel="00000000" w:rsidP="00000000" w:rsidRDefault="00000000" w:rsidRPr="00000000" w14:paraId="000001B0">
      <w:pPr>
        <w:pStyle w:val="Heading3"/>
        <w:rPr/>
      </w:pPr>
      <w:r w:rsidDel="00000000" w:rsidR="00000000" w:rsidRPr="00000000">
        <w:rPr>
          <w:rtl w:val="0"/>
        </w:rPr>
        <w:t xml:space="preserve">Bản ghi minh họa</w:t>
      </w:r>
    </w:p>
    <w:p w:rsidR="00000000" w:rsidDel="00000000" w:rsidP="00000000" w:rsidRDefault="00000000" w:rsidRPr="00000000" w14:paraId="000001B1">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334e68"/>
                <w:sz w:val="16"/>
                <w:szCs w:val="16"/>
                <w:rtl w:val="0"/>
              </w:rPr>
              <w:t xml:space="preserve">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334e68"/>
                <w:sz w:val="16"/>
                <w:szCs w:val="16"/>
                <w:rtl w:val="0"/>
              </w:rPr>
              <w:t xml:space="preserve">description</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B6">
            <w:pPr>
              <w:spacing w:after="0" w:lineRule="auto"/>
              <w:rPr/>
            </w:pPr>
            <w:r w:rsidDel="00000000" w:rsidR="00000000" w:rsidRPr="00000000">
              <w:rPr>
                <w:rFonts w:ascii="Arial" w:cs="Arial" w:eastAsia="Arial" w:hAnsi="Arial"/>
                <w:color w:val="102a43"/>
                <w:sz w:val="15"/>
                <w:szCs w:val="15"/>
                <w:rtl w:val="0"/>
              </w:rPr>
              <w:t xml:space="preserve">Grooming</w:t>
            </w:r>
            <w:r w:rsidDel="00000000" w:rsidR="00000000" w:rsidRPr="00000000">
              <w:rPr>
                <w:rtl w:val="0"/>
              </w:rPr>
            </w:r>
          </w:p>
        </w:tc>
        <w:tc>
          <w:tcPr>
            <w:tcMar>
              <w:top w:w="45.0" w:type="dxa"/>
              <w:bottom w:w="45.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color w:val="102a43"/>
                <w:sz w:val="15"/>
                <w:szCs w:val="15"/>
                <w:rtl w:val="0"/>
              </w:rPr>
              <w:t xml:space="preserve">Tắm, sấy và chăm sóc lông.</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B9">
            <w:pPr>
              <w:spacing w:after="0" w:lineRule="auto"/>
              <w:rPr/>
            </w:pPr>
            <w:r w:rsidDel="00000000" w:rsidR="00000000" w:rsidRPr="00000000">
              <w:rPr>
                <w:rFonts w:ascii="Arial" w:cs="Arial" w:eastAsia="Arial" w:hAnsi="Arial"/>
                <w:color w:val="102a43"/>
                <w:sz w:val="15"/>
                <w:szCs w:val="15"/>
                <w:rtl w:val="0"/>
              </w:rPr>
              <w:t xml:space="preserve">Spa</w:t>
            </w:r>
            <w:r w:rsidDel="00000000" w:rsidR="00000000" w:rsidRPr="00000000">
              <w:rPr>
                <w:rtl w:val="0"/>
              </w:rPr>
            </w:r>
          </w:p>
        </w:tc>
        <w:tc>
          <w:tcPr>
            <w:tcMar>
              <w:top w:w="45.0" w:type="dxa"/>
              <w:bottom w:w="45.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color w:val="102a43"/>
                <w:sz w:val="15"/>
                <w:szCs w:val="15"/>
                <w:rtl w:val="0"/>
              </w:rPr>
              <w:t xml:space="preserve">Dịch vụ thư giãn và chăm sóc chuyên sâu.</w:t>
            </w:r>
            <w:r w:rsidDel="00000000" w:rsidR="00000000" w:rsidRPr="00000000">
              <w:rPr>
                <w:rtl w:val="0"/>
              </w:rPr>
            </w:r>
          </w:p>
        </w:tc>
      </w:tr>
    </w:tbl>
    <w:p w:rsidR="00000000" w:rsidDel="00000000" w:rsidP="00000000" w:rsidRDefault="00000000" w:rsidRPr="00000000" w14:paraId="000001BB">
      <w:pPr>
        <w:spacing w:after="0" w:lineRule="auto"/>
        <w:rPr/>
      </w:pP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resource.service</w:t>
      </w:r>
    </w:p>
    <w:p w:rsidR="00000000" w:rsidDel="00000000" w:rsidP="00000000" w:rsidRDefault="00000000" w:rsidRPr="00000000" w14:paraId="000001BD">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Định nghĩa một loại dịch vụ nghiệp vụ; biến thể theo loài/cân nặng/giá nằm ở service_options.</w:t>
      </w:r>
      <w:r w:rsidDel="00000000" w:rsidR="00000000" w:rsidRPr="00000000">
        <w:rPr>
          <w:rtl w:val="0"/>
        </w:rPr>
      </w:r>
    </w:p>
    <w:tbl>
      <w:tblPr>
        <w:tblStyle w:val="Table1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color w:val="102a43"/>
                <w:sz w:val="16"/>
                <w:szCs w:val="16"/>
                <w:rtl w:val="0"/>
              </w:rPr>
              <w:t xml:space="preserve">Khóa chính Service.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color w:val="102a43"/>
                <w:sz w:val="16"/>
                <w:szCs w:val="16"/>
                <w:rtl w:val="0"/>
              </w:rPr>
              <w:t xml:space="preserve">category_id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color w:val="102a43"/>
                <w:sz w:val="16"/>
                <w:szCs w:val="16"/>
                <w:rtl w:val="0"/>
              </w:rPr>
              <w:t xml:space="preserve">Danh mục chứa Service.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C">
            <w:pPr>
              <w:spacing w:after="0" w:lineRule="auto"/>
              <w:rPr/>
            </w:pPr>
            <w:sdt>
              <w:sdtPr>
                <w:id w:val="1940081177"/>
                <w:tag w:val="goog_rdk_2"/>
              </w:sdtPr>
              <w:sdtContent>
                <w:r w:rsidDel="00000000" w:rsidR="00000000" w:rsidRPr="00000000">
                  <w:rPr>
                    <w:rFonts w:ascii="Arial Unicode MS" w:cs="Arial Unicode MS" w:eastAsia="Arial Unicode MS" w:hAnsi="Arial Unicode MS"/>
                    <w:b w:val="0"/>
                    <w:bCs w:val="0"/>
                    <w:color w:val="102a43"/>
                    <w:sz w:val="16"/>
                    <w:szCs w:val="16"/>
                    <w:rtl w:val="0"/>
                  </w:rPr>
                  <w:t xml:space="preserve">FK → resource.category.id.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color w:val="102a43"/>
                <w:sz w:val="16"/>
                <w:szCs w:val="16"/>
                <w:rtl w:val="0"/>
              </w:rPr>
              <w:t xml:space="preserve">service_name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color w:val="102a43"/>
                <w:sz w:val="16"/>
                <w:szCs w:val="16"/>
                <w:rtl w:val="0"/>
              </w:rPr>
              <w:t xml:space="preserve">varchar(150)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102a43"/>
                <w:sz w:val="16"/>
                <w:szCs w:val="16"/>
                <w:rtl w:val="0"/>
              </w:rPr>
              <w:t xml:space="preserve">Tên dịch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color w:val="102a43"/>
                <w:sz w:val="16"/>
                <w:szCs w:val="16"/>
                <w:rtl w:val="0"/>
              </w:rPr>
              <w:t xml:space="preserve">UNIQUE trong cùng category.</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1"/>
                <w:bCs w:val="1"/>
                <w:color w:val="102a43"/>
                <w:sz w:val="16"/>
                <w:szCs w:val="16"/>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color w:val="102a43"/>
                <w:sz w:val="16"/>
                <w:szCs w:val="16"/>
                <w:rtl w:val="0"/>
              </w:rPr>
              <w:t xml:space="preserve">Mô tả chi tiết.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6">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color w:val="102a43"/>
                <w:sz w:val="16"/>
                <w:szCs w:val="16"/>
                <w:rtl w:val="0"/>
              </w:rPr>
              <w:t xml:space="preserve">Có cho phép chọn dịch vụ mới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0">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rtl w:val="0"/>
        </w:rPr>
        <w:t xml:space="preserve">Quy ước và ràng buộc chính</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UNIQUE(category_id, service_name) tránh trùng tên dịch vụ trong cùng danh mục.</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Service INACTIVE vẫn giữ để lịch sử booking/invoice cũ không mất ý nghĩa.</w:t>
      </w:r>
      <w:r w:rsidDel="00000000" w:rsidR="00000000" w:rsidRPr="00000000">
        <w:rPr>
          <w:rtl w:val="0"/>
        </w:rPr>
      </w:r>
    </w:p>
    <w:p w:rsidR="00000000" w:rsidDel="00000000" w:rsidP="00000000" w:rsidRDefault="00000000" w:rsidRPr="00000000" w14:paraId="000001EA">
      <w:pPr>
        <w:pStyle w:val="Heading3"/>
        <w:rPr/>
      </w:pPr>
      <w:r w:rsidDel="00000000" w:rsidR="00000000" w:rsidRPr="00000000">
        <w:rPr>
          <w:rtl w:val="0"/>
        </w:rPr>
        <w:t xml:space="preserve">Bản ghi minh họa</w:t>
      </w:r>
    </w:p>
    <w:p w:rsidR="00000000" w:rsidDel="00000000" w:rsidP="00000000" w:rsidRDefault="00000000" w:rsidRPr="00000000" w14:paraId="000001EB">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334e68"/>
                <w:sz w:val="16"/>
                <w:szCs w:val="16"/>
                <w:rtl w:val="0"/>
              </w:rPr>
              <w:t xml:space="preserve">category_id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334e68"/>
                <w:sz w:val="16"/>
                <w:szCs w:val="16"/>
                <w:rtl w:val="0"/>
              </w:rPr>
              <w:t xml:space="preserve">service_name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F0">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color w:val="102a43"/>
                <w:sz w:val="15"/>
                <w:szCs w:val="15"/>
                <w:rtl w:val="0"/>
              </w:rPr>
              <w:t xml:space="preserve">Tắm &amp; sấy</w:t>
            </w:r>
            <w:r w:rsidDel="00000000" w:rsidR="00000000" w:rsidRPr="00000000">
              <w:rPr>
                <w:rtl w:val="0"/>
              </w:rPr>
            </w:r>
          </w:p>
        </w:tc>
        <w:tc>
          <w:tcPr>
            <w:tcMar>
              <w:top w:w="45.0" w:type="dxa"/>
              <w:bottom w:w="45.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1F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color w:val="102a43"/>
                <w:sz w:val="15"/>
                <w:szCs w:val="15"/>
                <w:rtl w:val="0"/>
              </w:rPr>
              <w:t xml:space="preserve">Cắt tỉa lông</w:t>
            </w:r>
            <w:r w:rsidDel="00000000" w:rsidR="00000000" w:rsidRPr="00000000">
              <w:rPr>
                <w:rtl w:val="0"/>
              </w:rPr>
            </w:r>
          </w:p>
        </w:tc>
        <w:tc>
          <w:tcPr>
            <w:tcMar>
              <w:top w:w="45.0" w:type="dxa"/>
              <w:bottom w:w="45.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bl>
    <w:p w:rsidR="00000000" w:rsidDel="00000000" w:rsidP="00000000" w:rsidRDefault="00000000" w:rsidRPr="00000000" w14:paraId="000001F8">
      <w:pPr>
        <w:spacing w:after="0" w:lineRule="auto"/>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resource.service_options</w:t>
      </w:r>
    </w:p>
    <w:p w:rsidR="00000000" w:rsidDel="00000000" w:rsidP="00000000" w:rsidRDefault="00000000" w:rsidRPr="00000000" w14:paraId="000001FA">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Biến thể cụ thể của Service dùng khi đặt lịch: loài áp dụng, khoảng cân nặng, thời lượng và giá.</w:t>
      </w:r>
      <w:r w:rsidDel="00000000" w:rsidR="00000000" w:rsidRPr="00000000">
        <w:rPr>
          <w:rtl w:val="0"/>
        </w:rPr>
      </w:r>
    </w:p>
    <w:tbl>
      <w:tblPr>
        <w:tblStyle w:val="Table1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color w:val="102a43"/>
                <w:sz w:val="16"/>
                <w:szCs w:val="16"/>
                <w:rtl w:val="0"/>
              </w:rPr>
              <w:t xml:space="preserve">Khóa chính option.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color w:val="102a43"/>
                <w:sz w:val="16"/>
                <w:szCs w:val="16"/>
                <w:rtl w:val="0"/>
              </w:rPr>
              <w:t xml:space="preserve">service_id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102a43"/>
                <w:sz w:val="16"/>
                <w:szCs w:val="16"/>
                <w:rtl w:val="0"/>
              </w:rPr>
              <w:t xml:space="preserve">Service cha.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9">
            <w:pPr>
              <w:spacing w:after="0" w:lineRule="auto"/>
              <w:rPr/>
            </w:pPr>
            <w:sdt>
              <w:sdtPr>
                <w:id w:val="-139368565"/>
                <w:tag w:val="goog_rdk_3"/>
              </w:sdtPr>
              <w:sdtContent>
                <w:r w:rsidDel="00000000" w:rsidR="00000000" w:rsidRPr="00000000">
                  <w:rPr>
                    <w:rFonts w:ascii="Arial Unicode MS" w:cs="Arial Unicode MS" w:eastAsia="Arial Unicode MS" w:hAnsi="Arial Unicode MS"/>
                    <w:b w:val="0"/>
                    <w:bCs w:val="0"/>
                    <w:color w:val="102a43"/>
                    <w:sz w:val="16"/>
                    <w:szCs w:val="16"/>
                    <w:rtl w:val="0"/>
                  </w:rPr>
                  <w:t xml:space="preserve">FK → resource.service.id.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1"/>
                <w:bCs w:val="1"/>
                <w:color w:val="102a43"/>
                <w:sz w:val="16"/>
                <w:szCs w:val="16"/>
                <w:rtl w:val="0"/>
              </w:rPr>
              <w:t xml:space="preserve">species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0"/>
                <w:bCs w:val="0"/>
                <w:color w:val="102a43"/>
                <w:sz w:val="16"/>
                <w:szCs w:val="16"/>
                <w:rtl w:val="0"/>
              </w:rPr>
              <w:t xml:space="preserve">varchar(50)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color w:val="102a43"/>
                <w:sz w:val="16"/>
                <w:szCs w:val="16"/>
                <w:rtl w:val="0"/>
              </w:rPr>
              <w:t xml:space="preserve">Loài áp dụng.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color w:val="102a43"/>
                <w:sz w:val="16"/>
                <w:szCs w:val="16"/>
                <w:rtl w:val="0"/>
              </w:rPr>
              <w:t xml:space="preserve">Ví dụ DOG, CAT.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1"/>
                <w:bCs w:val="1"/>
                <w:color w:val="102a43"/>
                <w:sz w:val="16"/>
                <w:szCs w:val="16"/>
                <w:rtl w:val="0"/>
              </w:rPr>
              <w:t xml:space="preserve">min_weight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0"/>
                <w:bCs w:val="0"/>
                <w:color w:val="102a43"/>
                <w:sz w:val="16"/>
                <w:szCs w:val="16"/>
                <w:rtl w:val="0"/>
              </w:rPr>
              <w:t xml:space="preserve">Cân nặng tối thiểu.</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color w:val="102a43"/>
                <w:sz w:val="16"/>
                <w:szCs w:val="16"/>
                <w:rtl w:val="0"/>
              </w:rPr>
              <w:t xml:space="preserve">kg;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1"/>
                <w:bCs w:val="1"/>
                <w:color w:val="102a43"/>
                <w:sz w:val="16"/>
                <w:szCs w:val="16"/>
                <w:rtl w:val="0"/>
              </w:rPr>
              <w:t xml:space="preserve">max_weight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color w:val="102a43"/>
                <w:sz w:val="16"/>
                <w:szCs w:val="16"/>
                <w:rtl w:val="0"/>
              </w:rPr>
              <w:t xml:space="preserve">numeric(6,2)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color w:val="102a43"/>
                <w:sz w:val="16"/>
                <w:szCs w:val="16"/>
                <w:rtl w:val="0"/>
              </w:rPr>
              <w:t xml:space="preserve">Cân nặng tối đa.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color w:val="102a43"/>
                <w:sz w:val="16"/>
                <w:szCs w:val="16"/>
                <w:rtl w:val="0"/>
              </w:rPr>
              <w:t xml:space="preserve">kg; &gt;= min_weight nếu cả hai có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1"/>
                <w:bCs w:val="1"/>
                <w:color w:val="102a43"/>
                <w:sz w:val="16"/>
                <w:szCs w:val="16"/>
                <w:rtl w:val="0"/>
              </w:rPr>
              <w:t xml:space="preserve">duration_minutes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color w:val="102a43"/>
                <w:sz w:val="16"/>
                <w:szCs w:val="16"/>
                <w:rtl w:val="0"/>
              </w:rPr>
              <w:t xml:space="preserve">integer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color w:val="102a43"/>
                <w:sz w:val="16"/>
                <w:szCs w:val="16"/>
                <w:rtl w:val="0"/>
              </w:rPr>
              <w:t xml:space="preserve">Thời lượng dự kiến.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0"/>
                <w:bCs w:val="0"/>
                <w:color w:val="102a43"/>
                <w:sz w:val="16"/>
                <w:szCs w:val="16"/>
                <w:rtl w:val="0"/>
              </w:rPr>
              <w:t xml:space="preserve">Đơn vị phút;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1"/>
                <w:bCs w:val="1"/>
                <w:color w:val="102a43"/>
                <w:sz w:val="16"/>
                <w:szCs w:val="16"/>
                <w:rtl w:val="0"/>
              </w:rPr>
              <w:t xml:space="preserve">unit_price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0"/>
                <w:bCs w:val="0"/>
                <w:color w:val="102a43"/>
                <w:sz w:val="16"/>
                <w:szCs w:val="16"/>
                <w:rtl w:val="0"/>
              </w:rPr>
              <w:t xml:space="preserve">Giá hiện tại của option.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7">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22D">
      <w:pPr>
        <w:spacing w:after="0" w:lineRule="auto"/>
        <w:rPr/>
      </w:pP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rtl w:val="0"/>
        </w:rPr>
        <w:t xml:space="preserve">Quy ước và ràng buộc chính</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Giá ở service_options là giá hiện tại; khi đặt lịch phải snapshot sang booking_details.unit_price.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Khoảng cân nặng dùng để chọn đúng option; min/max có thể NULL khi không giới hạn.</w:t>
      </w: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Bản ghi minh họa</w:t>
      </w:r>
    </w:p>
    <w:p w:rsidR="00000000" w:rsidDel="00000000" w:rsidP="00000000" w:rsidRDefault="00000000" w:rsidRPr="00000000" w14:paraId="00000232">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7"/>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334e68"/>
                <w:sz w:val="16"/>
                <w:szCs w:val="16"/>
                <w:rtl w:val="0"/>
              </w:rPr>
              <w:t xml:space="preserve">service_id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334e68"/>
                <w:sz w:val="16"/>
                <w:szCs w:val="16"/>
                <w:rtl w:val="0"/>
              </w:rPr>
              <w:t xml:space="preserve">species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334e68"/>
                <w:sz w:val="16"/>
                <w:szCs w:val="16"/>
                <w:rtl w:val="0"/>
              </w:rPr>
              <w:t xml:space="preserve">weight range (kg)</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334e68"/>
                <w:sz w:val="16"/>
                <w:szCs w:val="16"/>
                <w:rtl w:val="0"/>
              </w:rPr>
              <w:t xml:space="preserve">duration</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334e68"/>
                <w:sz w:val="16"/>
                <w:szCs w:val="16"/>
                <w:rtl w:val="0"/>
              </w:rPr>
              <w:t xml:space="preserve">unit_price (VND)</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color w:val="102a43"/>
                <w:sz w:val="15"/>
                <w:szCs w:val="15"/>
                <w:rtl w:val="0"/>
              </w:rPr>
              <w:t xml:space="preserve">DOG</w:t>
            </w:r>
            <w:r w:rsidDel="00000000" w:rsidR="00000000" w:rsidRPr="00000000">
              <w:rPr>
                <w:rtl w:val="0"/>
              </w:rPr>
            </w:r>
          </w:p>
        </w:tc>
        <w:tc>
          <w:tcPr>
            <w:tcMar>
              <w:top w:w="45.0" w:type="dxa"/>
              <w:bottom w:w="45.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color w:val="102a43"/>
                <w:sz w:val="15"/>
                <w:szCs w:val="15"/>
                <w:rtl w:val="0"/>
              </w:rPr>
              <w:t xml:space="preserve">0–10</w:t>
            </w:r>
            <w:r w:rsidDel="00000000" w:rsidR="00000000" w:rsidRPr="00000000">
              <w:rPr>
                <w:rtl w:val="0"/>
              </w:rPr>
            </w:r>
          </w:p>
        </w:tc>
        <w:tc>
          <w:tcPr>
            <w:tcMar>
              <w:top w:w="45.0" w:type="dxa"/>
              <w:bottom w:w="45.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color w:val="102a43"/>
                <w:sz w:val="15"/>
                <w:szCs w:val="15"/>
                <w:rtl w:val="0"/>
              </w:rPr>
              <w:t xml:space="preserve">60 phút</w:t>
            </w:r>
            <w:r w:rsidDel="00000000" w:rsidR="00000000" w:rsidRPr="00000000">
              <w:rPr>
                <w:rtl w:val="0"/>
              </w:rPr>
            </w:r>
          </w:p>
        </w:tc>
        <w:tc>
          <w:tcPr>
            <w:tcMar>
              <w:top w:w="45.0" w:type="dxa"/>
              <w:bottom w:w="45.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color w:val="102a43"/>
                <w:sz w:val="15"/>
                <w:szCs w:val="15"/>
                <w:rtl w:val="0"/>
              </w:rPr>
              <w:t xml:space="preserve">CAT</w:t>
            </w:r>
            <w:r w:rsidDel="00000000" w:rsidR="00000000" w:rsidRPr="00000000">
              <w:rPr>
                <w:rtl w:val="0"/>
              </w:rPr>
            </w:r>
          </w:p>
        </w:tc>
        <w:tc>
          <w:tcPr>
            <w:tcMar>
              <w:top w:w="45.0" w:type="dxa"/>
              <w:bottom w:w="45.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color w:val="102a43"/>
                <w:sz w:val="15"/>
                <w:szCs w:val="15"/>
                <w:rtl w:val="0"/>
              </w:rPr>
              <w:t xml:space="preserve">0–8</w:t>
            </w:r>
            <w:r w:rsidDel="00000000" w:rsidR="00000000" w:rsidRPr="00000000">
              <w:rPr>
                <w:rtl w:val="0"/>
              </w:rPr>
            </w:r>
          </w:p>
        </w:tc>
        <w:tc>
          <w:tcPr>
            <w:tcMar>
              <w:top w:w="45.0" w:type="dxa"/>
              <w:bottom w:w="45.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color w:val="102a43"/>
                <w:sz w:val="15"/>
                <w:szCs w:val="15"/>
                <w:rtl w:val="0"/>
              </w:rPr>
              <w:t xml:space="preserve">45 phút</w:t>
            </w:r>
            <w:r w:rsidDel="00000000" w:rsidR="00000000" w:rsidRPr="00000000">
              <w:rPr>
                <w:rtl w:val="0"/>
              </w:rPr>
            </w:r>
          </w:p>
        </w:tc>
        <w:tc>
          <w:tcPr>
            <w:tcMar>
              <w:top w:w="45.0" w:type="dxa"/>
              <w:bottom w:w="45.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color w:val="102a43"/>
                <w:sz w:val="15"/>
                <w:szCs w:val="15"/>
                <w:rtl w:val="0"/>
              </w:rPr>
              <w:t xml:space="preserve">150000.00</w:t>
            </w:r>
            <w:r w:rsidDel="00000000" w:rsidR="00000000" w:rsidRPr="00000000">
              <w:rPr>
                <w:rtl w:val="0"/>
              </w:rPr>
            </w:r>
          </w:p>
        </w:tc>
      </w:tr>
    </w:tbl>
    <w:p w:rsidR="00000000" w:rsidDel="00000000" w:rsidP="00000000" w:rsidRDefault="00000000" w:rsidRPr="00000000" w14:paraId="00000245">
      <w:pPr>
        <w:spacing w:after="0" w:lineRule="auto"/>
        <w:rPr/>
      </w:pP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rtl w:val="0"/>
        </w:rPr>
        <w:t xml:space="preserve">7.3 Schema booking — BOOKING module</w:t>
      </w:r>
    </w:p>
    <w:p w:rsidR="00000000" w:rsidDel="00000000" w:rsidP="00000000" w:rsidRDefault="00000000" w:rsidRPr="00000000" w14:paraId="00000248">
      <w:pPr>
        <w:pStyle w:val="Heading2"/>
        <w:rPr/>
      </w:pPr>
      <w:r w:rsidDel="00000000" w:rsidR="00000000" w:rsidRPr="00000000">
        <w:rPr>
          <w:rtl w:val="0"/>
        </w:rPr>
        <w:t xml:space="preserve">booking.booking</w:t>
      </w:r>
    </w:p>
    <w:p w:rsidR="00000000" w:rsidDel="00000000" w:rsidP="00000000" w:rsidRDefault="00000000" w:rsidRPr="00000000" w14:paraId="00000249">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Đại diện một lịch đặt của một Customer cho một Pet tại một thời điểm.</w:t>
      </w:r>
      <w:r w:rsidDel="00000000" w:rsidR="00000000" w:rsidRPr="00000000">
        <w:rPr>
          <w:rtl w:val="0"/>
        </w:rPr>
      </w:r>
    </w:p>
    <w:tbl>
      <w:tblPr>
        <w:tblStyle w:val="Table1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color w:val="102a43"/>
                <w:sz w:val="16"/>
                <w:szCs w:val="16"/>
                <w:rtl w:val="0"/>
              </w:rPr>
              <w:t xml:space="preserve">Khóa chính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1"/>
                <w:bCs w:val="1"/>
                <w:color w:val="102a43"/>
                <w:sz w:val="16"/>
                <w:szCs w:val="16"/>
                <w:rtl w:val="0"/>
              </w:rPr>
              <w:t xml:space="preserve">customer_id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color w:val="102a43"/>
                <w:sz w:val="16"/>
                <w:szCs w:val="16"/>
                <w:rtl w:val="0"/>
              </w:rPr>
              <w:t xml:space="preserve">Customer đặt lịch.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8">
            <w:pPr>
              <w:spacing w:after="0" w:lineRule="auto"/>
              <w:rPr/>
            </w:pPr>
            <w:sdt>
              <w:sdtPr>
                <w:id w:val="175535537"/>
                <w:tag w:val="goog_rdk_4"/>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customer.customer.id;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1"/>
                <w:bCs w:val="1"/>
                <w:color w:val="102a43"/>
                <w:sz w:val="16"/>
                <w:szCs w:val="16"/>
                <w:rtl w:val="0"/>
              </w:rPr>
              <w:t xml:space="preserve">pet_id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color w:val="102a43"/>
                <w:sz w:val="16"/>
                <w:szCs w:val="16"/>
                <w:rtl w:val="0"/>
              </w:rPr>
              <w:t xml:space="preserve">Pet được phục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D">
            <w:pPr>
              <w:spacing w:after="0" w:lineRule="auto"/>
              <w:rPr/>
            </w:pPr>
            <w:sdt>
              <w:sdtPr>
                <w:id w:val="-1407551812"/>
                <w:tag w:val="goog_rdk_5"/>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customer.pet.id;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1"/>
                <w:bCs w:val="1"/>
                <w:color w:val="102a43"/>
                <w:sz w:val="16"/>
                <w:szCs w:val="16"/>
                <w:rtl w:val="0"/>
              </w:rPr>
              <w:t xml:space="preserve">booking_time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color w:val="102a43"/>
                <w:sz w:val="16"/>
                <w:szCs w:val="16"/>
                <w:rtl w:val="0"/>
              </w:rPr>
              <w:t xml:space="preserve">Thời điểm khách dự kiến đến.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color w:val="102a43"/>
                <w:sz w:val="16"/>
                <w:szCs w:val="16"/>
                <w:rtl w:val="0"/>
              </w:rPr>
              <w:t xml:space="preserve">Lưu time zone.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1"/>
                <w:bCs w:val="1"/>
                <w:color w:val="102a43"/>
                <w:sz w:val="16"/>
                <w:szCs w:val="16"/>
                <w:rtl w:val="0"/>
              </w:rPr>
              <w:t xml:space="preserve">check_in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102a43"/>
                <w:sz w:val="16"/>
                <w:szCs w:val="16"/>
                <w:rtl w:val="0"/>
              </w:rPr>
              <w:t xml:space="preserve">Thời điểm check-in thực tế.</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color w:val="102a43"/>
                <w:sz w:val="16"/>
                <w:szCs w:val="16"/>
                <w:rtl w:val="0"/>
              </w:rPr>
              <w:t xml:space="preserve">Set khi vận hành bắt đầu.</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1"/>
                <w:bCs w:val="1"/>
                <w:color w:val="102a43"/>
                <w:sz w:val="16"/>
                <w:szCs w:val="16"/>
                <w:rtl w:val="0"/>
              </w:rPr>
              <w:t xml:space="preserve">check_out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color w:val="102a43"/>
                <w:sz w:val="16"/>
                <w:szCs w:val="16"/>
                <w:rtl w:val="0"/>
              </w:rPr>
              <w:t xml:space="preserve">Thời điểm khách/Pet rời spa.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color w:val="102a43"/>
                <w:sz w:val="16"/>
                <w:szCs w:val="16"/>
                <w:rtl w:val="0"/>
              </w:rPr>
              <w:t xml:space="preserve">Nếu có thì &gt;= check_in.</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1"/>
                <w:bCs w:val="1"/>
                <w:color w:val="102a43"/>
                <w:sz w:val="16"/>
                <w:szCs w:val="16"/>
                <w:rtl w:val="0"/>
              </w:rPr>
              <w:t xml:space="preserve">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color w:val="102a43"/>
                <w:sz w:val="16"/>
                <w:szCs w:val="16"/>
                <w:rtl w:val="0"/>
              </w:rPr>
              <w:t xml:space="preserve">Ghi chú của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1">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color w:val="102a43"/>
                <w:sz w:val="16"/>
                <w:szCs w:val="16"/>
                <w:rtl w:val="0"/>
              </w:rPr>
              <w:t xml:space="preserve">NOT NULL; PENDING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color w:val="102a43"/>
                <w:sz w:val="16"/>
                <w:szCs w:val="16"/>
                <w:rtl w:val="0"/>
              </w:rPr>
              <w:t xml:space="preserve">Trạng thái vòng đời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color w:val="102a43"/>
                <w:sz w:val="16"/>
                <w:szCs w:val="16"/>
                <w:rtl w:val="0"/>
              </w:rPr>
              <w:t xml:space="preserve">PENDING / CONFIRMED / CHECKED_IN / COMPLETED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B">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281">
      <w:pPr>
        <w:spacing w:after="0" w:lineRule="auto"/>
        <w:rPr/>
      </w:pPr>
      <w:r w:rsidDel="00000000" w:rsidR="00000000" w:rsidRPr="00000000">
        <w:rPr>
          <w:rtl w:val="0"/>
        </w:rPr>
      </w:r>
    </w:p>
    <w:p w:rsidR="00000000" w:rsidDel="00000000" w:rsidP="00000000" w:rsidRDefault="00000000" w:rsidRPr="00000000" w14:paraId="00000282">
      <w:pPr>
        <w:pStyle w:val="Heading3"/>
        <w:rPr/>
      </w:pPr>
      <w:r w:rsidDel="00000000" w:rsidR="00000000" w:rsidRPr="00000000">
        <w:rPr>
          <w:rtl w:val="0"/>
        </w:rPr>
        <w:t xml:space="preserve">Quy ước và ràng buộc chính</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Trước khi tạo phải validate customer_id, pet_id và ownership qua Customer Contract.</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chọn room/staff ở bước tạo booking; room/staff thuộc OPERATION.</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Index trên customer_id, pet_id, booking_time, status phục vụ tìm kiếm nhanh.</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MVP không cho hủy khi đã CHECKED_IN.</w:t>
      </w:r>
      <w:r w:rsidDel="00000000" w:rsidR="00000000" w:rsidRPr="00000000">
        <w:rPr>
          <w:rtl w:val="0"/>
        </w:rPr>
      </w:r>
    </w:p>
    <w:p w:rsidR="00000000" w:rsidDel="00000000" w:rsidP="00000000" w:rsidRDefault="00000000" w:rsidRPr="00000000" w14:paraId="00000287">
      <w:pPr>
        <w:pStyle w:val="Heading3"/>
        <w:rPr/>
      </w:pPr>
      <w:r w:rsidDel="00000000" w:rsidR="00000000" w:rsidRPr="00000000">
        <w:rPr>
          <w:rtl w:val="0"/>
        </w:rPr>
        <w:t xml:space="preserve">Bản ghi minh họa</w:t>
      </w:r>
    </w:p>
    <w:p w:rsidR="00000000" w:rsidDel="00000000" w:rsidP="00000000" w:rsidRDefault="00000000" w:rsidRPr="00000000" w14:paraId="00000288">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19"/>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289">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8A">
            <w:pPr>
              <w:jc w:val="center"/>
              <w:rPr/>
            </w:pPr>
            <w:r w:rsidDel="00000000" w:rsidR="00000000" w:rsidRPr="00000000">
              <w:rPr>
                <w:rFonts w:ascii="Arial" w:cs="Arial" w:eastAsia="Arial" w:hAnsi="Arial"/>
                <w:b w:val="1"/>
                <w:bCs w:val="1"/>
                <w:color w:val="334e68"/>
                <w:sz w:val="16"/>
                <w:szCs w:val="16"/>
                <w:rtl w:val="0"/>
              </w:rPr>
              <w:t xml:space="preserve">customer_id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334e68"/>
                <w:sz w:val="16"/>
                <w:szCs w:val="16"/>
                <w:rtl w:val="0"/>
              </w:rPr>
              <w:t xml:space="preserve">pet_id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334e68"/>
                <w:sz w:val="16"/>
                <w:szCs w:val="16"/>
                <w:rtl w:val="0"/>
              </w:rPr>
              <w:t xml:space="preserve">booking_time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8D">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334e68"/>
                <w:sz w:val="16"/>
                <w:szCs w:val="16"/>
                <w:rtl w:val="0"/>
              </w:rPr>
              <w:t xml:space="preserve">check_in</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334e68"/>
                <w:sz w:val="16"/>
                <w:szCs w:val="16"/>
                <w:rtl w:val="0"/>
              </w:rPr>
              <w:t xml:space="preserve">check_out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90">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color w:val="102a43"/>
                <w:sz w:val="15"/>
                <w:szCs w:val="15"/>
                <w:rtl w:val="0"/>
              </w:rPr>
              <w:t xml:space="preserve">2026-10-05 09:00+07</w:t>
            </w:r>
            <w:r w:rsidDel="00000000" w:rsidR="00000000" w:rsidRPr="00000000">
              <w:rPr>
                <w:rtl w:val="0"/>
              </w:rPr>
            </w:r>
          </w:p>
        </w:tc>
        <w:tc>
          <w:tcPr>
            <w:tcMar>
              <w:top w:w="45.0" w:type="dxa"/>
              <w:bottom w:w="45.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color w:val="102a43"/>
                <w:sz w:val="15"/>
                <w:szCs w:val="15"/>
                <w:rtl w:val="0"/>
              </w:rPr>
              <w:t xml:space="preserve">COMPLETED</w:t>
            </w:r>
            <w:r w:rsidDel="00000000" w:rsidR="00000000" w:rsidRPr="00000000">
              <w:rPr>
                <w:rtl w:val="0"/>
              </w:rPr>
            </w:r>
          </w:p>
        </w:tc>
        <w:tc>
          <w:tcPr>
            <w:tcMar>
              <w:top w:w="45.0" w:type="dxa"/>
              <w:bottom w:w="45.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color w:val="102a43"/>
                <w:sz w:val="15"/>
                <w:szCs w:val="15"/>
                <w:rtl w:val="0"/>
              </w:rPr>
              <w:t xml:space="preserve">09:02+07</w:t>
            </w:r>
            <w:r w:rsidDel="00000000" w:rsidR="00000000" w:rsidRPr="00000000">
              <w:rPr>
                <w:rtl w:val="0"/>
              </w:rPr>
            </w:r>
          </w:p>
        </w:tc>
        <w:tc>
          <w:tcPr>
            <w:tcMar>
              <w:top w:w="45.0" w:type="dxa"/>
              <w:bottom w:w="45.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color w:val="102a43"/>
                <w:sz w:val="15"/>
                <w:szCs w:val="15"/>
                <w:rtl w:val="0"/>
              </w:rPr>
              <w:t xml:space="preserve">10:05+07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99">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color w:val="102a43"/>
                <w:sz w:val="15"/>
                <w:szCs w:val="15"/>
                <w:rtl w:val="0"/>
              </w:rPr>
              <w:t xml:space="preserve">2026-10-06 14:00+07</w:t>
            </w:r>
            <w:r w:rsidDel="00000000" w:rsidR="00000000" w:rsidRPr="00000000">
              <w:rPr>
                <w:rtl w:val="0"/>
              </w:rPr>
            </w:r>
          </w:p>
        </w:tc>
        <w:tc>
          <w:tcPr>
            <w:tcMar>
              <w:top w:w="45.0" w:type="dxa"/>
              <w:bottom w:w="45.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color w:val="102a43"/>
                <w:sz w:val="15"/>
                <w:szCs w:val="15"/>
                <w:rtl w:val="0"/>
              </w:rPr>
              <w:t xml:space="preserve">CONFIRMED</w:t>
            </w:r>
            <w:r w:rsidDel="00000000" w:rsidR="00000000" w:rsidRPr="00000000">
              <w:rPr>
                <w:rtl w:val="0"/>
              </w:rPr>
            </w:r>
          </w:p>
        </w:tc>
        <w:tc>
          <w:tcPr>
            <w:tcMar>
              <w:top w:w="45.0" w:type="dxa"/>
              <w:bottom w:w="45.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c>
          <w:tcPr>
            <w:tcMar>
              <w:top w:w="45.0" w:type="dxa"/>
              <w:bottom w:w="45.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29E">
      <w:pPr>
        <w:spacing w:after="0" w:lineRule="auto"/>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booking.booking_details</w:t>
      </w:r>
    </w:p>
    <w:p w:rsidR="00000000" w:rsidDel="00000000" w:rsidP="00000000" w:rsidRDefault="00000000" w:rsidRPr="00000000" w14:paraId="000002A0">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Một dòng dịch vụ được chọn trong Booking. Đây là nơi giữ snapshot giá khi đặt lịch.</w:t>
      </w:r>
      <w:r w:rsidDel="00000000" w:rsidR="00000000" w:rsidRPr="00000000">
        <w:rPr>
          <w:rtl w:val="0"/>
        </w:rPr>
      </w:r>
    </w:p>
    <w:tbl>
      <w:tblPr>
        <w:tblStyle w:val="Table2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A1">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2">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3">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color w:val="102a43"/>
                <w:sz w:val="16"/>
                <w:szCs w:val="16"/>
                <w:rtl w:val="0"/>
              </w:rPr>
              <w:t xml:space="preserve">Khóa chính booking detail.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1"/>
                <w:bCs w:val="1"/>
                <w:color w:val="102a43"/>
                <w:sz w:val="16"/>
                <w:szCs w:val="16"/>
                <w:rtl w:val="0"/>
              </w:rPr>
              <w:t xml:space="preserve">booking_id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color w:val="102a43"/>
                <w:sz w:val="16"/>
                <w:szCs w:val="16"/>
                <w:rtl w:val="0"/>
              </w:rPr>
              <w:t xml:space="preserve">Booking cha.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F">
            <w:pPr>
              <w:spacing w:after="0" w:lineRule="auto"/>
              <w:rPr/>
            </w:pPr>
            <w:sdt>
              <w:sdtPr>
                <w:id w:val="999121049"/>
                <w:tag w:val="goog_rdk_6"/>
              </w:sdtPr>
              <w:sdtContent>
                <w:r w:rsidDel="00000000" w:rsidR="00000000" w:rsidRPr="00000000">
                  <w:rPr>
                    <w:rFonts w:ascii="Arial Unicode MS" w:cs="Arial Unicode MS" w:eastAsia="Arial Unicode MS" w:hAnsi="Arial Unicode MS"/>
                    <w:b w:val="0"/>
                    <w:bCs w:val="0"/>
                    <w:color w:val="102a43"/>
                    <w:sz w:val="16"/>
                    <w:szCs w:val="16"/>
                    <w:rtl w:val="0"/>
                  </w:rPr>
                  <w:t xml:space="preserve">FK → booking.booking.id.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bCs w:val="1"/>
                <w:color w:val="102a43"/>
                <w:sz w:val="16"/>
                <w:szCs w:val="16"/>
                <w:rtl w:val="0"/>
              </w:rPr>
              <w:t xml:space="preserve">service_options_id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color w:val="102a43"/>
                <w:sz w:val="16"/>
                <w:szCs w:val="16"/>
                <w:rtl w:val="0"/>
              </w:rPr>
              <w:t xml:space="preserve">Option dịch vụ đã chọn.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4">
            <w:pPr>
              <w:spacing w:after="0" w:lineRule="auto"/>
              <w:rPr/>
            </w:pPr>
            <w:sdt>
              <w:sdtPr>
                <w:id w:val="-1073372580"/>
                <w:tag w:val="goog_rdk_7"/>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resource.service_options.id;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color w:val="102a43"/>
                <w:sz w:val="16"/>
                <w:szCs w:val="16"/>
                <w:rtl w:val="0"/>
              </w:rPr>
              <w:t xml:space="preserve">unit_price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color w:val="102a43"/>
                <w:sz w:val="16"/>
                <w:szCs w:val="16"/>
                <w:rtl w:val="0"/>
              </w:rPr>
              <w:t xml:space="preserve">Giá chốt tại thời điểm booking.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color w:val="102a43"/>
                <w:sz w:val="16"/>
                <w:szCs w:val="16"/>
                <w:rtl w:val="0"/>
              </w:rPr>
              <w:t xml:space="preserve">VND; &gt;= 0; không tự đổi khi giá RESOURCE thay đổi.</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color w:val="102a43"/>
                <w:sz w:val="16"/>
                <w:szCs w:val="16"/>
                <w:rtl w:val="0"/>
              </w:rPr>
              <w:t xml:space="preserve">Dòng dịch vụ còn hiệu lực hay đã hủy.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color w:val="102a43"/>
                <w:sz w:val="16"/>
                <w:szCs w:val="16"/>
                <w:rtl w:val="0"/>
              </w:rPr>
              <w:t xml:space="preserve">ACTIVE / CANCELLED.</w:t>
            </w:r>
            <w:r w:rsidDel="00000000" w:rsidR="00000000" w:rsidRPr="00000000">
              <w:rPr>
                <w:rtl w:val="0"/>
              </w:rPr>
            </w:r>
          </w:p>
        </w:tc>
      </w:tr>
    </w:tbl>
    <w:p w:rsidR="00000000" w:rsidDel="00000000" w:rsidP="00000000" w:rsidRDefault="00000000" w:rsidRPr="00000000" w14:paraId="000002BF">
      <w:pPr>
        <w:spacing w:after="0" w:lineRule="auto"/>
        <w:rPr/>
      </w:pPr>
      <w:r w:rsidDel="00000000" w:rsidR="00000000" w:rsidRPr="00000000">
        <w:rPr>
          <w:rtl w:val="0"/>
        </w:rPr>
      </w:r>
    </w:p>
    <w:p w:rsidR="00000000" w:rsidDel="00000000" w:rsidP="00000000" w:rsidRDefault="00000000" w:rsidRPr="00000000" w14:paraId="000002C0">
      <w:pPr>
        <w:pStyle w:val="Heading3"/>
        <w:rPr/>
      </w:pPr>
      <w:r w:rsidDel="00000000" w:rsidR="00000000" w:rsidRPr="00000000">
        <w:rPr>
          <w:rtl w:val="0"/>
        </w:rPr>
        <w:t xml:space="preserve">Quy ước và ràng buộc chính</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booking_id cùng module dùng ON DELETE RESTRICT.</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Resource Contract kiểm tra service option trước khi thêm.</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unit_price là snapshot lịch sử, rất quan trọng cho Billing sau này.</w:t>
      </w:r>
      <w:r w:rsidDel="00000000" w:rsidR="00000000" w:rsidRPr="00000000">
        <w:rPr>
          <w:rtl w:val="0"/>
        </w:rPr>
      </w:r>
    </w:p>
    <w:p w:rsidR="00000000" w:rsidDel="00000000" w:rsidP="00000000" w:rsidRDefault="00000000" w:rsidRPr="00000000" w14:paraId="000002C4">
      <w:pPr>
        <w:pStyle w:val="Heading3"/>
        <w:rPr/>
      </w:pPr>
      <w:r w:rsidDel="00000000" w:rsidR="00000000" w:rsidRPr="00000000">
        <w:rPr>
          <w:rtl w:val="0"/>
        </w:rPr>
        <w:t xml:space="preserve">Bản ghi minh họa</w:t>
      </w:r>
    </w:p>
    <w:p w:rsidR="00000000" w:rsidDel="00000000" w:rsidP="00000000" w:rsidRDefault="00000000" w:rsidRPr="00000000" w14:paraId="000002C5">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2C6">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334e68"/>
                <w:sz w:val="16"/>
                <w:szCs w:val="16"/>
                <w:rtl w:val="0"/>
              </w:rPr>
              <w:t xml:space="preserve">booking_id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334e68"/>
                <w:sz w:val="16"/>
                <w:szCs w:val="16"/>
                <w:rtl w:val="0"/>
              </w:rPr>
              <w:t xml:space="preserve">service_options_id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C9">
            <w:pPr>
              <w:jc w:val="center"/>
              <w:rPr/>
            </w:pPr>
            <w:r w:rsidDel="00000000" w:rsidR="00000000" w:rsidRPr="00000000">
              <w:rPr>
                <w:rFonts w:ascii="Arial" w:cs="Arial" w:eastAsia="Arial" w:hAnsi="Arial"/>
                <w:b w:val="1"/>
                <w:bCs w:val="1"/>
                <w:color w:val="334e68"/>
                <w:sz w:val="16"/>
                <w:szCs w:val="16"/>
                <w:rtl w:val="0"/>
              </w:rPr>
              <w:t xml:space="preserve">unit_price (VND)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2CA">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CB">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CC">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CD">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2CE">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c>
          <w:tcPr>
            <w:tcMar>
              <w:top w:w="45.0" w:type="dxa"/>
              <w:bottom w:w="45.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2D0">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color w:val="102a43"/>
                <w:sz w:val="15"/>
                <w:szCs w:val="15"/>
                <w:rtl w:val="0"/>
              </w:rPr>
              <w:t xml:space="preserve">150000.00</w:t>
            </w:r>
            <w:r w:rsidDel="00000000" w:rsidR="00000000" w:rsidRPr="00000000">
              <w:rPr>
                <w:rtl w:val="0"/>
              </w:rPr>
            </w:r>
          </w:p>
        </w:tc>
        <w:tc>
          <w:tcPr>
            <w:tcMar>
              <w:top w:w="45.0" w:type="dxa"/>
              <w:bottom w:w="45.0" w:type="dxa"/>
            </w:tcMar>
          </w:tcPr>
          <w:p w:rsidR="00000000" w:rsidDel="00000000" w:rsidP="00000000" w:rsidRDefault="00000000" w:rsidRPr="00000000" w14:paraId="000002D4">
            <w:pPr>
              <w:spacing w:after="0" w:lineRule="auto"/>
              <w:rPr/>
            </w:pPr>
            <w:r w:rsidDel="00000000" w:rsidR="00000000" w:rsidRPr="00000000">
              <w:rPr>
                <w:rFonts w:ascii="Arial" w:cs="Arial" w:eastAsia="Arial" w:hAnsi="Arial"/>
                <w:color w:val="102a43"/>
                <w:sz w:val="15"/>
                <w:szCs w:val="15"/>
                <w:rtl w:val="0"/>
              </w:rPr>
              <w:t xml:space="preserve">ACTIVE</w:t>
            </w:r>
            <w:r w:rsidDel="00000000" w:rsidR="00000000" w:rsidRPr="00000000">
              <w:rPr>
                <w:rtl w:val="0"/>
              </w:rPr>
            </w:r>
          </w:p>
        </w:tc>
      </w:tr>
    </w:tbl>
    <w:p w:rsidR="00000000" w:rsidDel="00000000" w:rsidP="00000000" w:rsidRDefault="00000000" w:rsidRPr="00000000" w14:paraId="000002D5">
      <w:pPr>
        <w:spacing w:after="0" w:lineRule="auto"/>
        <w:rPr/>
      </w:pP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7.4 Schema operation — OPERATION module</w:t>
      </w:r>
    </w:p>
    <w:p w:rsidR="00000000" w:rsidDel="00000000" w:rsidP="00000000" w:rsidRDefault="00000000" w:rsidRPr="00000000" w14:paraId="000002D8">
      <w:pPr>
        <w:pStyle w:val="Heading2"/>
        <w:rPr/>
      </w:pPr>
      <w:r w:rsidDel="00000000" w:rsidR="00000000" w:rsidRPr="00000000">
        <w:rPr>
          <w:rtl w:val="0"/>
        </w:rPr>
        <w:t xml:space="preserve">operation.room</w:t>
      </w:r>
    </w:p>
    <w:p w:rsidR="00000000" w:rsidDel="00000000" w:rsidP="00000000" w:rsidRDefault="00000000" w:rsidRPr="00000000" w14:paraId="000002D9">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Danh sách phòng/khu vực có thể được dùng để thực hiện dịch vụ.</w:t>
      </w:r>
      <w:r w:rsidDel="00000000" w:rsidR="00000000" w:rsidRPr="00000000">
        <w:rPr>
          <w:rtl w:val="0"/>
        </w:rPr>
      </w:r>
    </w:p>
    <w:tbl>
      <w:tblPr>
        <w:tblStyle w:val="Table2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2">
            <w:pPr>
              <w:spacing w:after="0" w:lineRule="auto"/>
              <w:rPr/>
            </w:pPr>
            <w:r w:rsidDel="00000000" w:rsidR="00000000" w:rsidRPr="00000000">
              <w:rPr>
                <w:rFonts w:ascii="Arial" w:cs="Arial" w:eastAsia="Arial" w:hAnsi="Arial"/>
                <w:b w:val="0"/>
                <w:bCs w:val="0"/>
                <w:color w:val="102a43"/>
                <w:sz w:val="16"/>
                <w:szCs w:val="16"/>
                <w:rtl w:val="0"/>
              </w:rPr>
              <w:t xml:space="preserve">Khóa chính Room.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3">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1"/>
                <w:bCs w:val="1"/>
                <w:color w:val="102a43"/>
                <w:sz w:val="16"/>
                <w:szCs w:val="16"/>
                <w:rtl w:val="0"/>
              </w:rPr>
              <w:t xml:space="preserve">room_name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5">
            <w:pPr>
              <w:spacing w:after="0" w:lineRule="auto"/>
              <w:rPr/>
            </w:pPr>
            <w:r w:rsidDel="00000000" w:rsidR="00000000" w:rsidRPr="00000000">
              <w:rPr>
                <w:rFonts w:ascii="Arial" w:cs="Arial" w:eastAsia="Arial" w:hAnsi="Arial"/>
                <w:b w:val="0"/>
                <w:bCs w:val="0"/>
                <w:color w:val="102a43"/>
                <w:sz w:val="16"/>
                <w:szCs w:val="16"/>
                <w:rtl w:val="0"/>
              </w:rPr>
              <w:t xml:space="preserve">varchar(100)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6">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7">
            <w:pPr>
              <w:spacing w:after="0" w:lineRule="auto"/>
              <w:rPr/>
            </w:pPr>
            <w:r w:rsidDel="00000000" w:rsidR="00000000" w:rsidRPr="00000000">
              <w:rPr>
                <w:rFonts w:ascii="Arial" w:cs="Arial" w:eastAsia="Arial" w:hAnsi="Arial"/>
                <w:b w:val="0"/>
                <w:bCs w:val="0"/>
                <w:color w:val="102a43"/>
                <w:sz w:val="16"/>
                <w:szCs w:val="16"/>
                <w:rtl w:val="0"/>
              </w:rPr>
              <w:t xml:space="preserve">Tên phòng hiển thị.</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8">
            <w:pPr>
              <w:spacing w:after="0" w:lineRule="auto"/>
              <w:rPr/>
            </w:pPr>
            <w:r w:rsidDel="00000000" w:rsidR="00000000" w:rsidRPr="00000000">
              <w:rPr>
                <w:rFonts w:ascii="Arial" w:cs="Arial" w:eastAsia="Arial" w:hAnsi="Arial"/>
                <w:b w:val="0"/>
                <w:bCs w:val="0"/>
                <w:color w:val="102a43"/>
                <w:sz w:val="16"/>
                <w:szCs w:val="16"/>
                <w:rtl w:val="0"/>
              </w:rPr>
              <w:t xml:space="preserve">UNIQUE.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1"/>
                <w:bCs w:val="1"/>
                <w:color w:val="102a43"/>
                <w:sz w:val="16"/>
                <w:szCs w:val="16"/>
                <w:rtl w:val="0"/>
              </w:rPr>
              <w:t xml:space="preserve">room_type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color w:val="102a43"/>
                <w:sz w:val="16"/>
                <w:szCs w:val="16"/>
                <w:rtl w:val="0"/>
              </w:rPr>
              <w:t xml:space="preserve">varchar(50)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color w:val="102a43"/>
                <w:sz w:val="16"/>
                <w:szCs w:val="16"/>
                <w:rtl w:val="0"/>
              </w:rPr>
              <w:t xml:space="preserve">Loại/phân nhóm phòng.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0"/>
                <w:bCs w:val="0"/>
                <w:color w:val="102a43"/>
                <w:sz w:val="16"/>
                <w:szCs w:val="16"/>
                <w:rtl w:val="0"/>
              </w:rPr>
              <w:t xml:space="preserve">Ví dụ GROOMING, SPA; hiện là text.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EE">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F">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0"/>
                <w:bCs w:val="0"/>
                <w:color w:val="102a43"/>
                <w:sz w:val="16"/>
                <w:szCs w:val="16"/>
                <w:rtl w:val="0"/>
              </w:rPr>
              <w:t xml:space="preserve">NOT NULL; 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0"/>
                <w:bCs w:val="0"/>
                <w:color w:val="102a43"/>
                <w:sz w:val="16"/>
                <w:szCs w:val="16"/>
                <w:rtl w:val="0"/>
              </w:rPr>
              <w:t xml:space="preserve">Trạng thái sử dụng cơ bản.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0"/>
                <w:bCs w:val="0"/>
                <w:color w:val="102a43"/>
                <w:sz w:val="16"/>
                <w:szCs w:val="16"/>
                <w:rtl w:val="0"/>
              </w:rPr>
              <w:t xml:space="preserve">AVAILABLE / UNAVAILABLE / MAINTENANCE.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7">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2FD">
      <w:pPr>
        <w:spacing w:after="0" w:lineRule="auto"/>
        <w:rPr/>
      </w:pPr>
      <w:r w:rsidDel="00000000" w:rsidR="00000000" w:rsidRPr="00000000">
        <w:rPr>
          <w:rtl w:val="0"/>
        </w:rPr>
      </w:r>
    </w:p>
    <w:p w:rsidR="00000000" w:rsidDel="00000000" w:rsidP="00000000" w:rsidRDefault="00000000" w:rsidRPr="00000000" w14:paraId="000002FE">
      <w:pPr>
        <w:pStyle w:val="Heading3"/>
        <w:rPr/>
      </w:pPr>
      <w:r w:rsidDel="00000000" w:rsidR="00000000" w:rsidRPr="00000000">
        <w:rPr>
          <w:rtl w:val="0"/>
        </w:rPr>
        <w:t xml:space="preserve">Quy ước và ràng buộc chính</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AVAILABLE nghĩa là phòng có thể được xếp lịch, không nhất thiết đang trống tại mọi thời điểm.</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Để biết “đang trống”, OPERATION phải kiểm tra service_session đang WAITING/IN_PROGRESS trong khung giờ liên quan.</w:t>
      </w:r>
      <w:r w:rsidDel="00000000" w:rsidR="00000000" w:rsidRPr="00000000">
        <w:rPr>
          <w:rtl w:val="0"/>
        </w:rPr>
      </w:r>
    </w:p>
    <w:p w:rsidR="00000000" w:rsidDel="00000000" w:rsidP="00000000" w:rsidRDefault="00000000" w:rsidRPr="00000000" w14:paraId="00000301">
      <w:pPr>
        <w:pStyle w:val="Heading3"/>
        <w:rPr/>
      </w:pPr>
      <w:r w:rsidDel="00000000" w:rsidR="00000000" w:rsidRPr="00000000">
        <w:rPr>
          <w:rtl w:val="0"/>
        </w:rPr>
        <w:t xml:space="preserve">Bản ghi minh họa</w:t>
      </w:r>
    </w:p>
    <w:p w:rsidR="00000000" w:rsidDel="00000000" w:rsidP="00000000" w:rsidRDefault="00000000" w:rsidRPr="00000000" w14:paraId="00000302">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04">
            <w:pPr>
              <w:jc w:val="center"/>
              <w:rPr/>
            </w:pPr>
            <w:r w:rsidDel="00000000" w:rsidR="00000000" w:rsidRPr="00000000">
              <w:rPr>
                <w:rFonts w:ascii="Arial" w:cs="Arial" w:eastAsia="Arial" w:hAnsi="Arial"/>
                <w:b w:val="1"/>
                <w:bCs w:val="1"/>
                <w:color w:val="334e68"/>
                <w:sz w:val="16"/>
                <w:szCs w:val="16"/>
                <w:rtl w:val="0"/>
              </w:rPr>
              <w:t xml:space="preserve">room_name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334e68"/>
                <w:sz w:val="16"/>
                <w:szCs w:val="16"/>
                <w:rtl w:val="0"/>
              </w:rPr>
              <w:t xml:space="preserve">room_type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06">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07">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308">
            <w:pPr>
              <w:spacing w:after="0" w:lineRule="auto"/>
              <w:rPr/>
            </w:pPr>
            <w:r w:rsidDel="00000000" w:rsidR="00000000" w:rsidRPr="00000000">
              <w:rPr>
                <w:rFonts w:ascii="Arial" w:cs="Arial" w:eastAsia="Arial" w:hAnsi="Arial"/>
                <w:color w:val="102a43"/>
                <w:sz w:val="15"/>
                <w:szCs w:val="15"/>
                <w:rtl w:val="0"/>
              </w:rPr>
              <w:t xml:space="preserve">Grooming Room A</w:t>
            </w:r>
            <w:r w:rsidDel="00000000" w:rsidR="00000000" w:rsidRPr="00000000">
              <w:rPr>
                <w:rtl w:val="0"/>
              </w:rPr>
            </w:r>
          </w:p>
        </w:tc>
        <w:tc>
          <w:tcPr>
            <w:tcMar>
              <w:top w:w="45.0" w:type="dxa"/>
              <w:bottom w:w="45.0" w:type="dxa"/>
            </w:tcMar>
          </w:tcPr>
          <w:p w:rsidR="00000000" w:rsidDel="00000000" w:rsidP="00000000" w:rsidRDefault="00000000" w:rsidRPr="00000000" w14:paraId="00000309">
            <w:pPr>
              <w:spacing w:after="0" w:lineRule="auto"/>
              <w:rPr/>
            </w:pPr>
            <w:r w:rsidDel="00000000" w:rsidR="00000000" w:rsidRPr="00000000">
              <w:rPr>
                <w:rFonts w:ascii="Arial" w:cs="Arial" w:eastAsia="Arial" w:hAnsi="Arial"/>
                <w:color w:val="102a43"/>
                <w:sz w:val="15"/>
                <w:szCs w:val="15"/>
                <w:rtl w:val="0"/>
              </w:rPr>
              <w:t xml:space="preserve">GROOMING</w:t>
            </w:r>
            <w:r w:rsidDel="00000000" w:rsidR="00000000" w:rsidRPr="00000000">
              <w:rPr>
                <w:rtl w:val="0"/>
              </w:rPr>
            </w:r>
          </w:p>
        </w:tc>
        <w:tc>
          <w:tcPr>
            <w:tcMar>
              <w:top w:w="45.0" w:type="dxa"/>
              <w:bottom w:w="45.0" w:type="dxa"/>
            </w:tcMar>
          </w:tcPr>
          <w:p w:rsidR="00000000" w:rsidDel="00000000" w:rsidP="00000000" w:rsidRDefault="00000000" w:rsidRPr="00000000" w14:paraId="0000030A">
            <w:pPr>
              <w:spacing w:after="0" w:lineRule="auto"/>
              <w:rPr/>
            </w:pPr>
            <w:r w:rsidDel="00000000" w:rsidR="00000000" w:rsidRPr="00000000">
              <w:rPr>
                <w:rFonts w:ascii="Arial" w:cs="Arial" w:eastAsia="Arial" w:hAnsi="Arial"/>
                <w:color w:val="102a43"/>
                <w:sz w:val="15"/>
                <w:szCs w:val="15"/>
                <w:rtl w:val="0"/>
              </w:rPr>
              <w:t xml:space="preserve">AVAILABLE</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0B">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30C">
            <w:pPr>
              <w:spacing w:after="0" w:lineRule="auto"/>
              <w:rPr/>
            </w:pPr>
            <w:r w:rsidDel="00000000" w:rsidR="00000000" w:rsidRPr="00000000">
              <w:rPr>
                <w:rFonts w:ascii="Arial" w:cs="Arial" w:eastAsia="Arial" w:hAnsi="Arial"/>
                <w:color w:val="102a43"/>
                <w:sz w:val="15"/>
                <w:szCs w:val="15"/>
                <w:rtl w:val="0"/>
              </w:rPr>
              <w:t xml:space="preserve">Spa Room B</w:t>
            </w:r>
            <w:r w:rsidDel="00000000" w:rsidR="00000000" w:rsidRPr="00000000">
              <w:rPr>
                <w:rtl w:val="0"/>
              </w:rPr>
            </w:r>
          </w:p>
        </w:tc>
        <w:tc>
          <w:tcPr>
            <w:tcMar>
              <w:top w:w="45.0" w:type="dxa"/>
              <w:bottom w:w="45.0" w:type="dxa"/>
            </w:tcMar>
          </w:tcPr>
          <w:p w:rsidR="00000000" w:rsidDel="00000000" w:rsidP="00000000" w:rsidRDefault="00000000" w:rsidRPr="00000000" w14:paraId="0000030D">
            <w:pPr>
              <w:spacing w:after="0" w:lineRule="auto"/>
              <w:rPr/>
            </w:pPr>
            <w:r w:rsidDel="00000000" w:rsidR="00000000" w:rsidRPr="00000000">
              <w:rPr>
                <w:rFonts w:ascii="Arial" w:cs="Arial" w:eastAsia="Arial" w:hAnsi="Arial"/>
                <w:color w:val="102a43"/>
                <w:sz w:val="15"/>
                <w:szCs w:val="15"/>
                <w:rtl w:val="0"/>
              </w:rPr>
              <w:t xml:space="preserve">SPA</w:t>
            </w:r>
            <w:r w:rsidDel="00000000" w:rsidR="00000000" w:rsidRPr="00000000">
              <w:rPr>
                <w:rtl w:val="0"/>
              </w:rPr>
            </w:r>
          </w:p>
        </w:tc>
        <w:tc>
          <w:tcPr>
            <w:tcMar>
              <w:top w:w="45.0" w:type="dxa"/>
              <w:bottom w:w="45.0" w:type="dxa"/>
            </w:tcMar>
          </w:tcPr>
          <w:p w:rsidR="00000000" w:rsidDel="00000000" w:rsidP="00000000" w:rsidRDefault="00000000" w:rsidRPr="00000000" w14:paraId="0000030E">
            <w:pPr>
              <w:spacing w:after="0" w:lineRule="auto"/>
              <w:rPr/>
            </w:pPr>
            <w:r w:rsidDel="00000000" w:rsidR="00000000" w:rsidRPr="00000000">
              <w:rPr>
                <w:rFonts w:ascii="Arial" w:cs="Arial" w:eastAsia="Arial" w:hAnsi="Arial"/>
                <w:color w:val="102a43"/>
                <w:sz w:val="15"/>
                <w:szCs w:val="15"/>
                <w:rtl w:val="0"/>
              </w:rPr>
              <w:t xml:space="preserve">AVAILABLE</w:t>
            </w:r>
            <w:r w:rsidDel="00000000" w:rsidR="00000000" w:rsidRPr="00000000">
              <w:rPr>
                <w:rtl w:val="0"/>
              </w:rPr>
            </w:r>
          </w:p>
        </w:tc>
      </w:tr>
    </w:tbl>
    <w:p w:rsidR="00000000" w:rsidDel="00000000" w:rsidP="00000000" w:rsidRDefault="00000000" w:rsidRPr="00000000" w14:paraId="0000030F">
      <w:pPr>
        <w:spacing w:after="0" w:lineRule="auto"/>
        <w:rPr/>
      </w:pPr>
      <w:r w:rsidDel="00000000" w:rsidR="00000000" w:rsidRPr="00000000">
        <w:rPr>
          <w:rtl w:val="0"/>
        </w:rPr>
      </w:r>
    </w:p>
    <w:p w:rsidR="00000000" w:rsidDel="00000000" w:rsidP="00000000" w:rsidRDefault="00000000" w:rsidRPr="00000000" w14:paraId="00000310">
      <w:pPr>
        <w:pStyle w:val="Heading2"/>
        <w:rPr/>
      </w:pPr>
      <w:r w:rsidDel="00000000" w:rsidR="00000000" w:rsidRPr="00000000">
        <w:rPr>
          <w:rtl w:val="0"/>
        </w:rPr>
        <w:t xml:space="preserve">operation.staff</w:t>
      </w:r>
    </w:p>
    <w:p w:rsidR="00000000" w:rsidDel="00000000" w:rsidP="00000000" w:rsidRDefault="00000000" w:rsidRPr="00000000" w14:paraId="00000311">
      <w:pPr>
        <w:rPr/>
      </w:pPr>
      <w:r>
        <w:t>Vai trò: Lưu hồ sơ nhân viên nội bộ và credential dùng đăng nhập. Cột role xác định quyền truy cập hệ thống (MANAGER/RECEPTIONIST/STAFF), còn position mô tả chức danh công việc thực tế và không được dùng để authorization.</w:t>
      </w:r>
    </w:p>
    <w:tbl>
      <w:tblPr>
        <w:tblStyle w:val="Table2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12">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4">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5">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17">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8">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9">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b w:val="0"/>
                <w:bCs w:val="0"/>
                <w:color w:val="102a43"/>
                <w:sz w:val="16"/>
                <w:szCs w:val="16"/>
                <w:rtl w:val="0"/>
              </w:rPr>
              <w:t xml:space="preserve">Khóa chính Staff.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B">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b w:val="1"/>
                <w:bCs w:val="1"/>
                <w:color w:val="102a43"/>
                <w:sz w:val="16"/>
                <w:szCs w:val="16"/>
                <w:rtl w:val="0"/>
              </w:rPr>
              <w:t xml:space="preserve">fullname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b w:val="0"/>
                <w:bCs w:val="0"/>
                <w:color w:val="102a43"/>
                <w:sz w:val="16"/>
                <w:szCs w:val="16"/>
                <w:rtl w:val="0"/>
              </w:rPr>
              <w:t xml:space="preserve">varchar(150)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E">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F">
            <w:pPr>
              <w:spacing w:after="0" w:lineRule="auto"/>
              <w:rPr/>
            </w:pPr>
            <w:r w:rsidDel="00000000" w:rsidR="00000000" w:rsidRPr="00000000">
              <w:rPr>
                <w:rFonts w:ascii="Arial" w:cs="Arial" w:eastAsia="Arial" w:hAnsi="Arial"/>
                <w:b w:val="0"/>
                <w:bCs w:val="0"/>
                <w:color w:val="102a43"/>
                <w:sz w:val="16"/>
                <w:szCs w:val="16"/>
                <w:rtl w:val="0"/>
              </w:rPr>
              <w:t xml:space="preserve">Họ tên nhân viên.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0">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1"/>
                <w:bCs w:val="1"/>
                <w:color w:val="102a43"/>
                <w:sz w:val="16"/>
                <w:szCs w:val="16"/>
                <w:rtl w:val="0"/>
              </w:rPr>
              <w:t xml:space="preserve">gender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0"/>
                <w:bCs w:val="0"/>
                <w:color w:val="102a43"/>
                <w:sz w:val="16"/>
                <w:szCs w:val="16"/>
                <w:rtl w:val="0"/>
              </w:rPr>
              <w:t xml:space="preserve">varchar(20)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0"/>
                <w:bCs w:val="0"/>
                <w:color w:val="102a43"/>
                <w:sz w:val="16"/>
                <w:szCs w:val="16"/>
                <w:rtl w:val="0"/>
              </w:rPr>
              <w:t xml:space="preserve">Giới tính.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0"/>
                <w:bCs w:val="0"/>
                <w:color w:val="102a43"/>
                <w:sz w:val="16"/>
                <w:szCs w:val="16"/>
                <w:rtl w:val="0"/>
              </w:rPr>
              <w:t xml:space="preserve">MALE / FEMALE / OTHER.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1"/>
                <w:bCs w:val="1"/>
                <w:color w:val="102a43"/>
                <w:sz w:val="16"/>
                <w:szCs w:val="16"/>
                <w:rtl w:val="0"/>
              </w:rPr>
              <w:t xml:space="preserve">date_of_birth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0"/>
                <w:bCs w:val="0"/>
                <w:color w:val="102a43"/>
                <w:sz w:val="16"/>
                <w:szCs w:val="16"/>
                <w:rtl w:val="0"/>
              </w:rPr>
              <w:t xml:space="preserve">Ngày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A">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1"/>
                <w:bCs w:val="1"/>
                <w:color w:val="102a43"/>
                <w:sz w:val="16"/>
                <w:szCs w:val="16"/>
                <w:rtl w:val="0"/>
              </w:rPr>
              <w:t xml:space="preserve">email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C">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0"/>
                <w:bCs w:val="0"/>
                <w:color w:val="102a43"/>
                <w:sz w:val="16"/>
                <w:szCs w:val="16"/>
                <w:rtl w:val="0"/>
              </w:rPr>
              <w:t xml:space="preserve">Email đăng nhập/liên hệ.</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b w:val="0"/>
                <w:bCs w:val="0"/>
                <w:color w:val="102a43"/>
                <w:sz w:val="16"/>
                <w:szCs w:val="16"/>
                <w:rtl w:val="0"/>
              </w:rPr>
              <w:t xml:space="preserve">UNIQUE.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1"/>
                <w:bCs w:val="1"/>
                <w:color w:val="102a43"/>
                <w:sz w:val="16"/>
                <w:szCs w:val="16"/>
                <w:rtl w:val="0"/>
              </w:rPr>
              <w:t xml:space="preserve">phone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color w:val="102a43"/>
                <w:sz w:val="16"/>
                <w:szCs w:val="16"/>
                <w:rtl w:val="0"/>
              </w:rPr>
              <w:t xml:space="preserve">Số điện thoại.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0"/>
                <w:bCs w:val="0"/>
                <w:color w:val="102a43"/>
                <w:sz w:val="16"/>
                <w:szCs w:val="16"/>
                <w:rtl w:val="0"/>
              </w:rPr>
              <w:t xml:space="preserve">UNIQUE khi có giá trị.</w:t>
            </w:r>
            <w:r w:rsidDel="00000000" w:rsidR="00000000" w:rsidRPr="00000000">
              <w:rPr>
                <w:rtl w:val="0"/>
              </w:rPr>
            </w:r>
          </w:p>
        </w:tc>
      </w:tr>
      <w:tr>
        <w:trPr>
          <w:cantSplit w:val="0"/>
          <w:tblHeader w:val="0"/>
        </w:trPr>
        <w:tc>
          <w:tcPr>
            <w:tcMar>
              <w:top w:w="55.0" w:type="dxa"/>
              <w:bottom w:w="55.0" w:type="dxa"/>
            </w:tcMar>
            <w:vAlign w:val="top"/>
          </w:tcPr>
          <w:p>
            <w:r>
              <w:t>role</w:t>
            </w:r>
          </w:p>
        </w:tc>
        <w:tc>
          <w:tcPr>
            <w:tcMar>
              <w:top w:w="55.0" w:type="dxa"/>
              <w:bottom w:w="55.0" w:type="dxa"/>
            </w:tcMar>
            <w:vAlign w:val="top"/>
          </w:tcPr>
          <w:p>
            <w:r>
              <w:t>varchar(30)</w:t>
            </w:r>
          </w:p>
        </w:tc>
        <w:tc>
          <w:tcPr>
            <w:tcMar>
              <w:top w:w="55.0" w:type="dxa"/>
              <w:bottom w:w="55.0" w:type="dxa"/>
            </w:tcMar>
            <w:vAlign w:val="top"/>
          </w:tcPr>
          <w:p>
            <w:r>
              <w:t>NOT NULL</w:t>
            </w:r>
          </w:p>
        </w:tc>
        <w:tc>
          <w:tcPr>
            <w:tcMar>
              <w:top w:w="55.0" w:type="dxa"/>
              <w:bottom w:w="55.0" w:type="dxa"/>
            </w:tcMar>
            <w:vAlign w:val="top"/>
          </w:tcPr>
          <w:p>
            <w:r>
              <w:t>Vai trò quyền hạn trong hệ thống.</w:t>
            </w:r>
          </w:p>
        </w:tc>
        <w:tc>
          <w:tcPr>
            <w:tcMar>
              <w:top w:w="55.0" w:type="dxa"/>
              <w:bottom w:w="55.0" w:type="dxa"/>
            </w:tcMar>
            <w:vAlign w:val="top"/>
          </w:tcPr>
          <w:p>
            <w:r>
              <w:t>MANAGER / RECEPTIONIST / STAFF; dùng cho authorization.</w:t>
            </w:r>
          </w:p>
        </w:tc>
      </w:tr>
      <w:tr>
        <w:trPr>
          <w:cantSplit w:val="0"/>
          <w:tblHeader w:val="0"/>
        </w:trPr>
        <w:tc>
          <w:tcPr>
            <w:tcMar>
              <w:top w:w="55.0" w:type="dxa"/>
              <w:bottom w:w="55.0" w:type="dxa"/>
            </w:tcMar>
            <w:vAlign w:val="top"/>
          </w:tcPr>
          <w:p>
            <w:r>
              <w:t>position</w:t>
            </w:r>
          </w:p>
        </w:tc>
        <w:tc>
          <w:tcPr>
            <w:tcMar>
              <w:top w:w="55.0" w:type="dxa"/>
              <w:bottom w:w="55.0" w:type="dxa"/>
            </w:tcMar>
            <w:vAlign w:val="top"/>
          </w:tcPr>
          <w:p>
            <w:r>
              <w:t>varchar(100)</w:t>
            </w:r>
          </w:p>
        </w:tc>
        <w:tc>
          <w:tcPr>
            <w:tcMar>
              <w:top w:w="55.0" w:type="dxa"/>
              <w:bottom w:w="55.0" w:type="dxa"/>
            </w:tcMar>
            <w:vAlign w:val="top"/>
          </w:tcPr>
          <w:p>
            <w:r>
              <w:t>NOT NULL</w:t>
            </w:r>
          </w:p>
        </w:tc>
        <w:tc>
          <w:tcPr>
            <w:tcMar>
              <w:top w:w="55.0" w:type="dxa"/>
              <w:bottom w:w="55.0" w:type="dxa"/>
            </w:tcMar>
            <w:vAlign w:val="top"/>
          </w:tcPr>
          <w:p>
            <w:r>
              <w:t>Chức danh/vị trí công việc thực tế của nhân viên.</w:t>
            </w:r>
          </w:p>
        </w:tc>
        <w:tc>
          <w:tcPr>
            <w:tcMar>
              <w:top w:w="55.0" w:type="dxa"/>
              <w:bottom w:w="55.0" w:type="dxa"/>
            </w:tcMar>
            <w:vAlign w:val="top"/>
          </w:tcPr>
          <w:p>
            <w:r>
              <w:t>Không phải authorization enum; ví dụ: Quản lý cửa hàng, Lễ tân, Groomer, Kỹ thuật viên spa.</w:t>
            </w:r>
          </w:p>
        </w:tc>
      </w:tr>
      <w:tr>
        <w:trPr>
          <w:cantSplit w:val="0"/>
          <w:tblHeader w:val="0"/>
        </w:trPr>
        <w:tc>
          <w:tcPr>
            <w:tcMar>
              <w:top w:w="55.0" w:type="dxa"/>
              <w:bottom w:w="55.0" w:type="dxa"/>
            </w:tcMar>
            <w:vAlign w:val="top"/>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1"/>
                <w:bCs w:val="1"/>
                <w:color w:val="102a43"/>
                <w:sz w:val="16"/>
                <w:szCs w:val="16"/>
                <w:rtl w:val="0"/>
              </w:rPr>
              <w:t xml:space="preserve">hired_date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color w:val="102a43"/>
                <w:sz w:val="16"/>
                <w:szCs w:val="16"/>
                <w:rtl w:val="0"/>
              </w:rPr>
              <w:t xml:space="preserve">Ngày vào làm.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3E">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1"/>
                <w:bCs w:val="1"/>
                <w:color w:val="102a43"/>
                <w:sz w:val="16"/>
                <w:szCs w:val="16"/>
                <w:rtl w:val="0"/>
              </w:rPr>
              <w:t xml:space="preserve">password_hash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0">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1">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0"/>
                <w:bCs w:val="0"/>
                <w:color w:val="102a43"/>
                <w:sz w:val="16"/>
                <w:szCs w:val="16"/>
                <w:rtl w:val="0"/>
              </w:rPr>
              <w:t xml:space="preserve">Mật khẩu đã băm.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0"/>
                <w:bCs w:val="0"/>
                <w:color w:val="102a43"/>
                <w:sz w:val="16"/>
                <w:szCs w:val="16"/>
                <w:rtl w:val="0"/>
              </w:rPr>
              <w:t xml:space="preserve">Không lưu plaintext.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44">
            <w:pPr>
              <w:spacing w:after="0" w:lineRule="auto"/>
              <w:rPr/>
            </w:pPr>
            <w:r w:rsidDel="00000000" w:rsidR="00000000" w:rsidRPr="00000000">
              <w:rPr>
                <w:rFonts w:ascii="Arial" w:cs="Arial" w:eastAsia="Arial" w:hAnsi="Arial"/>
                <w:b w:val="1"/>
                <w:bCs w:val="1"/>
                <w:color w:val="102a43"/>
                <w:sz w:val="16"/>
                <w:szCs w:val="16"/>
                <w:rtl w:val="0"/>
              </w:rPr>
              <w:t xml:space="preserve">avatar_url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5">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6">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7">
            <w:pPr>
              <w:spacing w:after="0" w:lineRule="auto"/>
              <w:rPr/>
            </w:pPr>
            <w:r w:rsidDel="00000000" w:rsidR="00000000" w:rsidRPr="00000000">
              <w:rPr>
                <w:rFonts w:ascii="Arial" w:cs="Arial" w:eastAsia="Arial" w:hAnsi="Arial"/>
                <w:b w:val="0"/>
                <w:bCs w:val="0"/>
                <w:color w:val="102a43"/>
                <w:sz w:val="16"/>
                <w:szCs w:val="16"/>
                <w:rtl w:val="0"/>
              </w:rPr>
              <w:t xml:space="preserve">URL ảnh đại diện.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8">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49">
            <w:pPr>
              <w:spacing w:after="0" w:lineRule="auto"/>
              <w:rPr/>
            </w:pPr>
            <w:r w:rsidDel="00000000" w:rsidR="00000000" w:rsidRPr="00000000">
              <w:rPr>
                <w:rFonts w:ascii="Arial" w:cs="Arial" w:eastAsia="Arial" w:hAnsi="Arial"/>
                <w:b w:val="1"/>
                <w:bCs w:val="1"/>
                <w:color w:val="102a43"/>
                <w:sz w:val="16"/>
                <w:szCs w:val="16"/>
                <w:rtl w:val="0"/>
              </w:rPr>
              <w:t xml:space="preserve">note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A">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B">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C">
            <w:pPr>
              <w:spacing w:after="0" w:lineRule="auto"/>
              <w:rPr/>
            </w:pPr>
            <w:r w:rsidDel="00000000" w:rsidR="00000000" w:rsidRPr="00000000">
              <w:rPr>
                <w:rFonts w:ascii="Arial" w:cs="Arial" w:eastAsia="Arial" w:hAnsi="Arial"/>
                <w:b w:val="0"/>
                <w:bCs w:val="0"/>
                <w:color w:val="102a43"/>
                <w:sz w:val="16"/>
                <w:szCs w:val="16"/>
                <w:rtl w:val="0"/>
              </w:rPr>
              <w:t xml:space="preserve">Ghi chú nội bộ.</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D">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0"/>
                <w:bCs w:val="0"/>
                <w:color w:val="102a43"/>
                <w:sz w:val="16"/>
                <w:szCs w:val="16"/>
                <w:rtl w:val="0"/>
              </w:rPr>
              <w:t xml:space="preserve">NOT NULL; ACTIVE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0"/>
                <w:bCs w:val="0"/>
                <w:color w:val="102a43"/>
                <w:sz w:val="16"/>
                <w:szCs w:val="16"/>
                <w:rtl w:val="0"/>
              </w:rPr>
              <w:t xml:space="preserve">Nhân viên còn hoạt động hay không.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color w:val="102a43"/>
                <w:sz w:val="16"/>
                <w:szCs w:val="16"/>
                <w:rtl w:val="0"/>
              </w:rPr>
              <w:t xml:space="preserve">ACTIVE / INACTIVE.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7">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1"/>
                <w:bCs w:val="1"/>
                <w:color w:val="102a43"/>
                <w:sz w:val="16"/>
                <w:szCs w:val="16"/>
                <w:rtl w:val="0"/>
              </w:rPr>
              <w:t xml:space="preserve">last_login_at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0"/>
                <w:bCs w:val="0"/>
                <w:color w:val="102a43"/>
                <w:sz w:val="16"/>
                <w:szCs w:val="16"/>
                <w:rtl w:val="0"/>
              </w:rPr>
              <w:t xml:space="preserve">Lần đăng nhập thành công gần nhất.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1">
            <w:pPr>
              <w:spacing w:after="0" w:lineRule="auto"/>
              <w:rPr/>
            </w:pPr>
            <w:r w:rsidDel="00000000" w:rsidR="00000000" w:rsidRPr="00000000">
              <w:rPr>
                <w:rtl w:val="0"/>
              </w:rPr>
            </w:r>
          </w:p>
        </w:tc>
      </w:tr>
    </w:tbl>
    <w:p w:rsidR="00000000" w:rsidDel="00000000" w:rsidP="00000000" w:rsidRDefault="00000000" w:rsidRPr="00000000" w14:paraId="00000362">
      <w:pPr>
        <w:spacing w:after="0" w:lineRule="auto"/>
        <w:rPr/>
      </w:pPr>
      <w:r w:rsidDel="00000000" w:rsidR="00000000" w:rsidRPr="00000000">
        <w:rPr>
          <w:rtl w:val="0"/>
        </w:rPr>
      </w:r>
    </w:p>
    <w:p w:rsidR="00000000" w:rsidDel="00000000" w:rsidP="00000000" w:rsidRDefault="00000000" w:rsidRPr="00000000" w14:paraId="00000363">
      <w:pPr>
        <w:pStyle w:val="Heading3"/>
        <w:rPr/>
      </w:pPr>
      <w:r w:rsidDel="00000000" w:rsidR="00000000" w:rsidRPr="00000000">
        <w:rPr>
          <w:rtl w:val="0"/>
        </w:rPr>
        <w:t xml:space="preserve">Quy ước và ràng buộc chính</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tồn tại Identity/Auth schema riêng.</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Staff INACTIVE phải bị chặn login và phân công công việc mới ở Application layer.</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t>Email là định danh đăng nhập phù hợp cho staff trong MVP. Mọi kiểm tra quyền phải dựa trên role; position chỉ phục vụ hiển thị, phân công hoặc mô tả nghiệp vụ.</w:t>
      </w:r>
    </w:p>
    <w:p w:rsidR="00000000" w:rsidDel="00000000" w:rsidP="00000000" w:rsidRDefault="00000000" w:rsidRPr="00000000" w14:paraId="00000367">
      <w:pPr>
        <w:pStyle w:val="Heading3"/>
        <w:rPr/>
      </w:pPr>
      <w:r w:rsidDel="00000000" w:rsidR="00000000" w:rsidRPr="00000000">
        <w:rPr>
          <w:rtl w:val="0"/>
        </w:rPr>
        <w:t xml:space="preserve">Bản ghi minh họa</w:t>
      </w:r>
    </w:p>
    <w:p w:rsidR="00000000" w:rsidDel="00000000" w:rsidP="00000000" w:rsidRDefault="00000000" w:rsidRPr="00000000" w14:paraId="00000368">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gridCol w:w="1152"/>
        <w:tblGridChange w:id="0">
          <w:tblGrid>
            <w:gridCol w:w="2056"/>
            <w:gridCol w:w="2056"/>
            <w:gridCol w:w="2056"/>
            <w:gridCol w:w="2056"/>
            <w:gridCol w:w="2056"/>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369">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6A">
            <w:pPr>
              <w:jc w:val="center"/>
              <w:rPr/>
            </w:pPr>
            <w:r w:rsidDel="00000000" w:rsidR="00000000" w:rsidRPr="00000000">
              <w:rPr>
                <w:rFonts w:ascii="Arial" w:cs="Arial" w:eastAsia="Arial" w:hAnsi="Arial"/>
                <w:b w:val="1"/>
                <w:bCs w:val="1"/>
                <w:color w:val="334e68"/>
                <w:sz w:val="16"/>
                <w:szCs w:val="16"/>
                <w:rtl w:val="0"/>
              </w:rPr>
              <w:t xml:space="preserve">fullname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6B">
            <w:pPr>
              <w:jc w:val="center"/>
              <w:rPr/>
            </w:pPr>
            <w:r w:rsidDel="00000000" w:rsidR="00000000" w:rsidRPr="00000000">
              <w:rPr>
                <w:rFonts w:ascii="Arial" w:cs="Arial" w:eastAsia="Arial" w:hAnsi="Arial"/>
                <w:b w:val="1"/>
                <w:bCs w:val="1"/>
                <w:color w:val="334e68"/>
                <w:sz w:val="16"/>
                <w:szCs w:val="16"/>
                <w:rtl w:val="0"/>
              </w:rPr>
              <w:t xml:space="preserve">email</w:t>
            </w:r>
            <w:r w:rsidDel="00000000" w:rsidR="00000000" w:rsidRPr="00000000">
              <w:rPr>
                <w:rtl w:val="0"/>
              </w:rPr>
            </w:r>
          </w:p>
        </w:tc>
        <w:tc>
          <w:tcPr>
            <w:shd w:fill="eef4f8" w:val="clear"/>
            <w:tcMar>
              <w:top w:w="50.0" w:type="dxa"/>
              <w:bottom w:w="50.0" w:type="dxa"/>
            </w:tcMar>
          </w:tcPr>
          <w:p>
            <w:r>
              <w:t>role</w:t>
            </w:r>
          </w:p>
        </w:tc>
        <w:tc>
          <w:tcPr>
            <w:shd w:fill="eef4f8" w:val="clear"/>
            <w:tcMar>
              <w:top w:w="50.0" w:type="dxa"/>
              <w:bottom w:w="50.0" w:type="dxa"/>
            </w:tcMar>
          </w:tcPr>
          <w:p>
            <w:r>
              <w:t>position</w:t>
            </w:r>
          </w:p>
        </w:tc>
        <w:tc>
          <w:tcPr>
            <w:tcW w:type="dxa" w:w="1152"/>
          </w:tcPr>
          <w:p>
            <w:r>
              <w:t>status</w:t>
            </w:r>
          </w:p>
        </w:tc>
      </w:tr>
      <w:tr>
        <w:trPr>
          <w:cantSplit w:val="0"/>
          <w:tblHeader w:val="0"/>
        </w:trPr>
        <w:tc>
          <w:tcPr>
            <w:tcMar>
              <w:top w:w="45.0" w:type="dxa"/>
              <w:bottom w:w="45.0" w:type="dxa"/>
            </w:tcMar>
          </w:tcPr>
          <w:p w:rsidR="00000000" w:rsidDel="00000000" w:rsidP="00000000" w:rsidRDefault="00000000" w:rsidRPr="00000000" w14:paraId="0000036E">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36F">
            <w:pPr>
              <w:spacing w:after="0" w:lineRule="auto"/>
              <w:rPr/>
            </w:pPr>
            <w:r w:rsidDel="00000000" w:rsidR="00000000" w:rsidRPr="00000000">
              <w:rPr>
                <w:rFonts w:ascii="Arial" w:cs="Arial" w:eastAsia="Arial" w:hAnsi="Arial"/>
                <w:color w:val="102a43"/>
                <w:sz w:val="15"/>
                <w:szCs w:val="15"/>
                <w:rtl w:val="0"/>
              </w:rPr>
              <w:t xml:space="preserve">Lê Quang Minh</w:t>
            </w:r>
            <w:r w:rsidDel="00000000" w:rsidR="00000000" w:rsidRPr="00000000">
              <w:rPr>
                <w:rtl w:val="0"/>
              </w:rPr>
            </w:r>
          </w:p>
        </w:tc>
        <w:tc>
          <w:tcPr>
            <w:tcMar>
              <w:top w:w="45.0" w:type="dxa"/>
              <w:bottom w:w="45.0" w:type="dxa"/>
            </w:tcMar>
          </w:tcPr>
          <w:p w:rsidR="00000000" w:rsidDel="00000000" w:rsidP="00000000" w:rsidRDefault="00000000" w:rsidRPr="00000000" w14:paraId="00000370">
            <w:pPr>
              <w:spacing w:after="0" w:lineRule="auto"/>
              <w:rPr/>
            </w:pPr>
            <w:r w:rsidDel="00000000" w:rsidR="00000000" w:rsidRPr="00000000">
              <w:rPr>
                <w:rFonts w:ascii="Arial" w:cs="Arial" w:eastAsia="Arial" w:hAnsi="Arial"/>
                <w:color w:val="102a43"/>
                <w:sz w:val="15"/>
                <w:szCs w:val="15"/>
                <w:rtl w:val="0"/>
              </w:rPr>
              <w:t xml:space="preserve">manager@petspa.local</w:t>
            </w:r>
            <w:r w:rsidDel="00000000" w:rsidR="00000000" w:rsidRPr="00000000">
              <w:rPr>
                <w:rtl w:val="0"/>
              </w:rPr>
            </w:r>
          </w:p>
        </w:tc>
        <w:tc>
          <w:tcPr>
            <w:tcMar>
              <w:top w:w="45.0" w:type="dxa"/>
              <w:bottom w:w="45.0" w:type="dxa"/>
            </w:tcMar>
          </w:tcPr>
          <w:p w:rsidR="00000000" w:rsidDel="00000000" w:rsidP="00000000" w:rsidRDefault="00000000" w:rsidRPr="00000000" w14:paraId="00000371">
            <w:pPr>
              <w:spacing w:after="0" w:lineRule="auto"/>
              <w:rPr/>
            </w:pPr>
            <w:r w:rsidDel="00000000" w:rsidR="00000000" w:rsidRPr="00000000">
              <w:rPr>
                <w:rFonts w:ascii="Arial" w:cs="Arial" w:eastAsia="Arial" w:hAnsi="Arial"/>
                <w:color w:val="102a43"/>
                <w:sz w:val="15"/>
                <w:szCs w:val="15"/>
                <w:rtl w:val="0"/>
              </w:rPr>
              <w:t xml:space="preserve">MANAGER</w:t>
            </w:r>
            <w:r w:rsidDel="00000000" w:rsidR="00000000" w:rsidRPr="00000000">
              <w:rPr>
                <w:rtl w:val="0"/>
              </w:rPr>
            </w:r>
          </w:p>
        </w:tc>
        <w:tc>
          <w:tcPr>
            <w:tcMar>
              <w:top w:w="45.0" w:type="dxa"/>
              <w:bottom w:w="45.0" w:type="dxa"/>
            </w:tcMar>
          </w:tcPr>
          <w:p>
            <w:r>
              <w:t>Quản lý cửa hàng</w:t>
            </w:r>
          </w:p>
        </w:tc>
        <w:tc>
          <w:tcPr>
            <w:tcW w:type="dxa" w:w="1152"/>
          </w:tcPr>
          <w:p>
            <w:r>
              <w:t>ACTIVE</w:t>
            </w:r>
          </w:p>
        </w:tc>
      </w:tr>
      <w:tr>
        <w:trPr>
          <w:cantSplit w:val="0"/>
          <w:tblHeader w:val="0"/>
        </w:trPr>
        <w:tc>
          <w:tcPr>
            <w:tcMar>
              <w:top w:w="45.0" w:type="dxa"/>
              <w:bottom w:w="45.0" w:type="dxa"/>
            </w:tcMar>
          </w:tcPr>
          <w:p w:rsidR="00000000" w:rsidDel="00000000" w:rsidP="00000000" w:rsidRDefault="00000000" w:rsidRPr="00000000" w14:paraId="00000373">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374">
            <w:pPr>
              <w:spacing w:after="0" w:lineRule="auto"/>
              <w:rPr/>
            </w:pPr>
            <w:r w:rsidDel="00000000" w:rsidR="00000000" w:rsidRPr="00000000">
              <w:rPr>
                <w:rFonts w:ascii="Arial" w:cs="Arial" w:eastAsia="Arial" w:hAnsi="Arial"/>
                <w:color w:val="102a43"/>
                <w:sz w:val="15"/>
                <w:szCs w:val="15"/>
                <w:rtl w:val="0"/>
              </w:rPr>
              <w:t xml:space="preserve">Phạm Thu Hà</w:t>
            </w:r>
            <w:r w:rsidDel="00000000" w:rsidR="00000000" w:rsidRPr="00000000">
              <w:rPr>
                <w:rtl w:val="0"/>
              </w:rPr>
            </w:r>
          </w:p>
        </w:tc>
        <w:tc>
          <w:tcPr>
            <w:tcMar>
              <w:top w:w="45.0" w:type="dxa"/>
              <w:bottom w:w="45.0" w:type="dxa"/>
            </w:tcMar>
          </w:tcPr>
          <w:p w:rsidR="00000000" w:rsidDel="00000000" w:rsidP="00000000" w:rsidRDefault="00000000" w:rsidRPr="00000000" w14:paraId="00000375">
            <w:pPr>
              <w:spacing w:after="0" w:lineRule="auto"/>
              <w:rPr/>
            </w:pPr>
            <w:r w:rsidDel="00000000" w:rsidR="00000000" w:rsidRPr="00000000">
              <w:rPr>
                <w:rFonts w:ascii="Arial" w:cs="Arial" w:eastAsia="Arial" w:hAnsi="Arial"/>
                <w:color w:val="102a43"/>
                <w:sz w:val="15"/>
                <w:szCs w:val="15"/>
                <w:rtl w:val="0"/>
              </w:rPr>
              <w:t xml:space="preserve">reception@petspa.local</w:t>
            </w:r>
            <w:r w:rsidDel="00000000" w:rsidR="00000000" w:rsidRPr="00000000">
              <w:rPr>
                <w:rtl w:val="0"/>
              </w:rPr>
            </w:r>
          </w:p>
        </w:tc>
        <w:tc>
          <w:tcPr>
            <w:tcMar>
              <w:top w:w="45.0" w:type="dxa"/>
              <w:bottom w:w="45.0" w:type="dxa"/>
            </w:tcMar>
          </w:tcPr>
          <w:p w:rsidR="00000000" w:rsidDel="00000000" w:rsidP="00000000" w:rsidRDefault="00000000" w:rsidRPr="00000000" w14:paraId="00000376">
            <w:pPr>
              <w:spacing w:after="0" w:lineRule="auto"/>
              <w:rPr/>
            </w:pPr>
            <w:r w:rsidDel="00000000" w:rsidR="00000000" w:rsidRPr="00000000">
              <w:rPr>
                <w:rFonts w:ascii="Arial" w:cs="Arial" w:eastAsia="Arial" w:hAnsi="Arial"/>
                <w:color w:val="102a43"/>
                <w:sz w:val="15"/>
                <w:szCs w:val="15"/>
                <w:rtl w:val="0"/>
              </w:rPr>
              <w:t xml:space="preserve">RECEPTIONIST</w:t>
            </w:r>
            <w:r w:rsidDel="00000000" w:rsidR="00000000" w:rsidRPr="00000000">
              <w:rPr>
                <w:rtl w:val="0"/>
              </w:rPr>
            </w:r>
          </w:p>
        </w:tc>
        <w:tc>
          <w:tcPr>
            <w:tcMar>
              <w:top w:w="45.0" w:type="dxa"/>
              <w:bottom w:w="45.0" w:type="dxa"/>
            </w:tcMar>
          </w:tcPr>
          <w:p>
            <w:r>
              <w:t>Lễ tân</w:t>
            </w:r>
          </w:p>
        </w:tc>
        <w:tc>
          <w:tcPr>
            <w:tcW w:type="dxa" w:w="1152"/>
          </w:tcPr>
          <w:p>
            <w:r>
              <w:t>ACTIVE</w:t>
            </w:r>
          </w:p>
        </w:tc>
      </w:tr>
      <w:tr>
        <w:trPr>
          <w:cantSplit w:val="0"/>
          <w:tblHeader w:val="0"/>
        </w:trPr>
        <w:tc>
          <w:tcPr>
            <w:tcMar>
              <w:top w:w="45.0" w:type="dxa"/>
              <w:bottom w:w="45.0" w:type="dxa"/>
            </w:tcMar>
          </w:tcPr>
          <w:p w:rsidR="00000000" w:rsidDel="00000000" w:rsidP="00000000" w:rsidRDefault="00000000" w:rsidRPr="00000000" w14:paraId="00000378">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379">
            <w:pPr>
              <w:spacing w:after="0" w:lineRule="auto"/>
              <w:rPr/>
            </w:pPr>
            <w:r w:rsidDel="00000000" w:rsidR="00000000" w:rsidRPr="00000000">
              <w:rPr>
                <w:rFonts w:ascii="Arial" w:cs="Arial" w:eastAsia="Arial" w:hAnsi="Arial"/>
                <w:color w:val="102a43"/>
                <w:sz w:val="15"/>
                <w:szCs w:val="15"/>
                <w:rtl w:val="0"/>
              </w:rPr>
              <w:t xml:space="preserve">Nguyễn Văn Nam</w:t>
            </w:r>
            <w:r w:rsidDel="00000000" w:rsidR="00000000" w:rsidRPr="00000000">
              <w:rPr>
                <w:rtl w:val="0"/>
              </w:rPr>
            </w:r>
          </w:p>
        </w:tc>
        <w:tc>
          <w:tcPr>
            <w:tcMar>
              <w:top w:w="45.0" w:type="dxa"/>
              <w:bottom w:w="45.0" w:type="dxa"/>
            </w:tcMar>
          </w:tcPr>
          <w:p w:rsidR="00000000" w:rsidDel="00000000" w:rsidP="00000000" w:rsidRDefault="00000000" w:rsidRPr="00000000" w14:paraId="0000037A">
            <w:pPr>
              <w:spacing w:after="0" w:lineRule="auto"/>
              <w:rPr/>
            </w:pPr>
            <w:r w:rsidDel="00000000" w:rsidR="00000000" w:rsidRPr="00000000">
              <w:rPr>
                <w:rFonts w:ascii="Arial" w:cs="Arial" w:eastAsia="Arial" w:hAnsi="Arial"/>
                <w:color w:val="102a43"/>
                <w:sz w:val="15"/>
                <w:szCs w:val="15"/>
                <w:rtl w:val="0"/>
              </w:rPr>
              <w:t xml:space="preserve">staff@petspa.local</w:t>
            </w:r>
            <w:r w:rsidDel="00000000" w:rsidR="00000000" w:rsidRPr="00000000">
              <w:rPr>
                <w:rtl w:val="0"/>
              </w:rPr>
            </w:r>
          </w:p>
        </w:tc>
        <w:tc>
          <w:tcPr>
            <w:tcMar>
              <w:top w:w="45.0" w:type="dxa"/>
              <w:bottom w:w="45.0" w:type="dxa"/>
            </w:tcMar>
          </w:tcPr>
          <w:p w:rsidR="00000000" w:rsidDel="00000000" w:rsidP="00000000" w:rsidRDefault="00000000" w:rsidRPr="00000000" w14:paraId="0000037B">
            <w:pPr>
              <w:spacing w:after="0" w:lineRule="auto"/>
              <w:rPr/>
            </w:pPr>
            <w:r w:rsidDel="00000000" w:rsidR="00000000" w:rsidRPr="00000000">
              <w:rPr>
                <w:rFonts w:ascii="Arial" w:cs="Arial" w:eastAsia="Arial" w:hAnsi="Arial"/>
                <w:color w:val="102a43"/>
                <w:sz w:val="15"/>
                <w:szCs w:val="15"/>
                <w:rtl w:val="0"/>
              </w:rPr>
              <w:t xml:space="preserve">STAFF</w:t>
            </w:r>
            <w:r w:rsidDel="00000000" w:rsidR="00000000" w:rsidRPr="00000000">
              <w:rPr>
                <w:rtl w:val="0"/>
              </w:rPr>
            </w:r>
          </w:p>
        </w:tc>
        <w:tc>
          <w:tcPr>
            <w:tcMar>
              <w:top w:w="45.0" w:type="dxa"/>
              <w:bottom w:w="45.0" w:type="dxa"/>
            </w:tcMar>
          </w:tcPr>
          <w:p>
            <w:r>
              <w:t>Groomer</w:t>
            </w:r>
          </w:p>
        </w:tc>
        <w:tc>
          <w:tcPr>
            <w:tcW w:type="dxa" w:w="1152"/>
          </w:tcPr>
          <w:p>
            <w:r>
              <w:t>ACTIVE</w:t>
            </w:r>
          </w:p>
        </w:tc>
      </w:tr>
    </w:tbl>
    <w:p w:rsidR="00000000" w:rsidDel="00000000" w:rsidP="00000000" w:rsidRDefault="00000000" w:rsidRPr="00000000" w14:paraId="0000037D">
      <w:pPr>
        <w:spacing w:after="0" w:lineRule="auto"/>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operation.staff_shift</w:t>
      </w:r>
    </w:p>
    <w:p w:rsidR="00000000" w:rsidDel="00000000" w:rsidP="00000000" w:rsidRDefault="00000000" w:rsidRPr="00000000" w14:paraId="0000037F">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Lịch ca làm của Staff, dùng để biết nhân viên nào đang làm việc tại một ngày/khung giờ.</w:t>
      </w:r>
      <w:r w:rsidDel="00000000" w:rsidR="00000000" w:rsidRPr="00000000">
        <w:rPr>
          <w:rtl w:val="0"/>
        </w:rPr>
      </w:r>
    </w:p>
    <w:tbl>
      <w:tblPr>
        <w:tblStyle w:val="Table2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80">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83">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84">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color w:val="102a43"/>
                <w:sz w:val="16"/>
                <w:szCs w:val="16"/>
                <w:rtl w:val="0"/>
              </w:rPr>
              <w:t xml:space="preserve">Khóa chính ca làm.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1"/>
                <w:bCs w:val="1"/>
                <w:color w:val="102a43"/>
                <w:sz w:val="16"/>
                <w:szCs w:val="16"/>
                <w:rtl w:val="0"/>
              </w:rPr>
              <w:t xml:space="preserve">staff_id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0"/>
                <w:bCs w:val="0"/>
                <w:color w:val="102a43"/>
                <w:sz w:val="16"/>
                <w:szCs w:val="16"/>
                <w:rtl w:val="0"/>
              </w:rPr>
              <w:t xml:space="preserve">Nhân viên của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E">
            <w:pPr>
              <w:spacing w:after="0" w:lineRule="auto"/>
              <w:rPr/>
            </w:pPr>
            <w:sdt>
              <w:sdtPr>
                <w:id w:val="-515646407"/>
                <w:tag w:val="goog_rdk_8"/>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operation.staff.id.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1"/>
                <w:bCs w:val="1"/>
                <w:color w:val="102a43"/>
                <w:sz w:val="16"/>
                <w:szCs w:val="16"/>
                <w:rtl w:val="0"/>
              </w:rPr>
              <w:t xml:space="preserve">shift_date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0"/>
                <w:bCs w:val="0"/>
                <w:color w:val="102a43"/>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2">
            <w:pPr>
              <w:spacing w:after="0" w:lineRule="auto"/>
              <w:rPr/>
            </w:pPr>
            <w:r w:rsidDel="00000000" w:rsidR="00000000" w:rsidRPr="00000000">
              <w:rPr>
                <w:rFonts w:ascii="Arial" w:cs="Arial" w:eastAsia="Arial" w:hAnsi="Arial"/>
                <w:b w:val="0"/>
                <w:bCs w:val="0"/>
                <w:color w:val="102a43"/>
                <w:sz w:val="16"/>
                <w:szCs w:val="16"/>
                <w:rtl w:val="0"/>
              </w:rPr>
              <w:t xml:space="preserve">Ngày làm việc.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3">
            <w:pPr>
              <w:spacing w:after="0" w:lineRule="auto"/>
              <w:rPr/>
            </w:pPr>
            <w:r w:rsidDel="00000000" w:rsidR="00000000" w:rsidRPr="00000000">
              <w:rPr>
                <w:rFonts w:ascii="Arial" w:cs="Arial" w:eastAsia="Arial" w:hAnsi="Arial"/>
                <w:b w:val="0"/>
                <w:bCs w:val="0"/>
                <w:color w:val="102a43"/>
                <w:sz w:val="16"/>
                <w:szCs w:val="16"/>
                <w:rtl w:val="0"/>
              </w:rPr>
              <w:t xml:space="preserve">Chỉ chứa ngày.</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94">
            <w:pPr>
              <w:spacing w:after="0" w:lineRule="auto"/>
              <w:rPr/>
            </w:pPr>
            <w:r w:rsidDel="00000000" w:rsidR="00000000" w:rsidRPr="00000000">
              <w:rPr>
                <w:rFonts w:ascii="Arial" w:cs="Arial" w:eastAsia="Arial" w:hAnsi="Arial"/>
                <w:b w:val="1"/>
                <w:bCs w:val="1"/>
                <w:color w:val="102a43"/>
                <w:sz w:val="16"/>
                <w:szCs w:val="16"/>
                <w:rtl w:val="0"/>
              </w:rPr>
              <w:t xml:space="preserve">start_time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0"/>
                <w:bCs w:val="0"/>
                <w:color w:val="102a43"/>
                <w:sz w:val="16"/>
                <w:szCs w:val="16"/>
                <w:rtl w:val="0"/>
              </w:rPr>
              <w:t xml:space="preserve">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6">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7">
            <w:pPr>
              <w:spacing w:after="0" w:lineRule="auto"/>
              <w:rPr/>
            </w:pPr>
            <w:r w:rsidDel="00000000" w:rsidR="00000000" w:rsidRPr="00000000">
              <w:rPr>
                <w:rFonts w:ascii="Arial" w:cs="Arial" w:eastAsia="Arial" w:hAnsi="Arial"/>
                <w:b w:val="0"/>
                <w:bCs w:val="0"/>
                <w:color w:val="102a43"/>
                <w:sz w:val="16"/>
                <w:szCs w:val="16"/>
                <w:rtl w:val="0"/>
              </w:rPr>
              <w:t xml:space="preserve">Giờ bắt đầu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0"/>
                <w:bCs w:val="0"/>
                <w:color w:val="102a43"/>
                <w:sz w:val="16"/>
                <w:szCs w:val="16"/>
                <w:rtl w:val="0"/>
              </w:rPr>
              <w:t xml:space="preserve">Chỉ chứa giờ.</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1"/>
                <w:bCs w:val="1"/>
                <w:color w:val="102a43"/>
                <w:sz w:val="16"/>
                <w:szCs w:val="16"/>
                <w:rtl w:val="0"/>
              </w:rPr>
              <w:t xml:space="preserve">end_time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A">
            <w:pPr>
              <w:spacing w:after="0" w:lineRule="auto"/>
              <w:rPr/>
            </w:pPr>
            <w:r w:rsidDel="00000000" w:rsidR="00000000" w:rsidRPr="00000000">
              <w:rPr>
                <w:rFonts w:ascii="Arial" w:cs="Arial" w:eastAsia="Arial" w:hAnsi="Arial"/>
                <w:b w:val="0"/>
                <w:bCs w:val="0"/>
                <w:color w:val="102a43"/>
                <w:sz w:val="16"/>
                <w:szCs w:val="16"/>
                <w:rtl w:val="0"/>
              </w:rPr>
              <w:t xml:space="preserve">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C">
            <w:pPr>
              <w:spacing w:after="0" w:lineRule="auto"/>
              <w:rPr/>
            </w:pPr>
            <w:r w:rsidDel="00000000" w:rsidR="00000000" w:rsidRPr="00000000">
              <w:rPr>
                <w:rFonts w:ascii="Arial" w:cs="Arial" w:eastAsia="Arial" w:hAnsi="Arial"/>
                <w:b w:val="0"/>
                <w:bCs w:val="0"/>
                <w:color w:val="102a43"/>
                <w:sz w:val="16"/>
                <w:szCs w:val="16"/>
                <w:rtl w:val="0"/>
              </w:rPr>
              <w:t xml:space="preserve">Giờ kết thúc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D">
            <w:pPr>
              <w:spacing w:after="0" w:lineRule="auto"/>
              <w:rPr/>
            </w:pPr>
            <w:r w:rsidDel="00000000" w:rsidR="00000000" w:rsidRPr="00000000">
              <w:rPr>
                <w:rFonts w:ascii="Arial" w:cs="Arial" w:eastAsia="Arial" w:hAnsi="Arial"/>
                <w:b w:val="0"/>
                <w:bCs w:val="0"/>
                <w:color w:val="102a43"/>
                <w:sz w:val="16"/>
                <w:szCs w:val="16"/>
                <w:rtl w:val="0"/>
              </w:rPr>
              <w:t xml:space="preserve">Phải &gt; start_time.</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0"/>
                <w:bCs w:val="0"/>
                <w:color w:val="102a43"/>
                <w:sz w:val="16"/>
                <w:szCs w:val="16"/>
                <w:rtl w:val="0"/>
              </w:rPr>
              <w:t xml:space="preserve">NOT NULL; SCHEDULED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0"/>
                <w:bCs w:val="0"/>
                <w:color w:val="102a43"/>
                <w:sz w:val="16"/>
                <w:szCs w:val="16"/>
                <w:rtl w:val="0"/>
              </w:rPr>
              <w:t xml:space="preserve">Trạng thái ca.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color w:val="102a43"/>
                <w:sz w:val="16"/>
                <w:szCs w:val="16"/>
                <w:rtl w:val="0"/>
              </w:rPr>
              <w:t xml:space="preserve">SCHEDULED / COMPLETED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5">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7">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3AD">
      <w:pPr>
        <w:spacing w:after="0" w:lineRule="auto"/>
        <w:rPr/>
      </w:pPr>
      <w:r w:rsidDel="00000000" w:rsidR="00000000" w:rsidRPr="00000000">
        <w:rPr>
          <w:rtl w:val="0"/>
        </w:rPr>
      </w:r>
    </w:p>
    <w:p w:rsidR="00000000" w:rsidDel="00000000" w:rsidP="00000000" w:rsidRDefault="00000000" w:rsidRPr="00000000" w14:paraId="000003AE">
      <w:pPr>
        <w:pStyle w:val="Heading3"/>
        <w:rPr/>
      </w:pPr>
      <w:r w:rsidDel="00000000" w:rsidR="00000000" w:rsidRPr="00000000">
        <w:rPr>
          <w:rtl w:val="0"/>
        </w:rPr>
        <w:t xml:space="preserve">Quy ước và ràng buộc chính</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Index (staff_id, shift_date) phục vụ tra cứu ca theo nhân viên/ngày.</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Thiết kế hiện tại giả định ca không qua nửa đêm; nếu cần ca đêm phải đổi rule time.</w:t>
      </w:r>
      <w:r w:rsidDel="00000000" w:rsidR="00000000" w:rsidRPr="00000000">
        <w:rPr>
          <w:rtl w:val="0"/>
        </w:rPr>
      </w:r>
    </w:p>
    <w:p w:rsidR="00000000" w:rsidDel="00000000" w:rsidP="00000000" w:rsidRDefault="00000000" w:rsidRPr="00000000" w14:paraId="000003B1">
      <w:pPr>
        <w:pStyle w:val="Heading3"/>
        <w:rPr/>
      </w:pPr>
      <w:r w:rsidDel="00000000" w:rsidR="00000000" w:rsidRPr="00000000">
        <w:rPr>
          <w:rtl w:val="0"/>
        </w:rPr>
        <w:t xml:space="preserve">Bản ghi minh họa</w:t>
      </w:r>
    </w:p>
    <w:p w:rsidR="00000000" w:rsidDel="00000000" w:rsidP="00000000" w:rsidRDefault="00000000" w:rsidRPr="00000000" w14:paraId="000003B2">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7"/>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3B3">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B4">
            <w:pPr>
              <w:jc w:val="center"/>
              <w:rPr/>
            </w:pPr>
            <w:r w:rsidDel="00000000" w:rsidR="00000000" w:rsidRPr="00000000">
              <w:rPr>
                <w:rFonts w:ascii="Arial" w:cs="Arial" w:eastAsia="Arial" w:hAnsi="Arial"/>
                <w:b w:val="1"/>
                <w:bCs w:val="1"/>
                <w:color w:val="334e68"/>
                <w:sz w:val="16"/>
                <w:szCs w:val="16"/>
                <w:rtl w:val="0"/>
              </w:rPr>
              <w:t xml:space="preserve">staff_id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B5">
            <w:pPr>
              <w:jc w:val="center"/>
              <w:rPr/>
            </w:pPr>
            <w:r w:rsidDel="00000000" w:rsidR="00000000" w:rsidRPr="00000000">
              <w:rPr>
                <w:rFonts w:ascii="Arial" w:cs="Arial" w:eastAsia="Arial" w:hAnsi="Arial"/>
                <w:b w:val="1"/>
                <w:bCs w:val="1"/>
                <w:color w:val="334e68"/>
                <w:sz w:val="16"/>
                <w:szCs w:val="16"/>
                <w:rtl w:val="0"/>
              </w:rPr>
              <w:t xml:space="preserve">shift_date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B6">
            <w:pPr>
              <w:jc w:val="center"/>
              <w:rPr/>
            </w:pPr>
            <w:r w:rsidDel="00000000" w:rsidR="00000000" w:rsidRPr="00000000">
              <w:rPr>
                <w:rFonts w:ascii="Arial" w:cs="Arial" w:eastAsia="Arial" w:hAnsi="Arial"/>
                <w:b w:val="1"/>
                <w:bCs w:val="1"/>
                <w:color w:val="334e68"/>
                <w:sz w:val="16"/>
                <w:szCs w:val="16"/>
                <w:rtl w:val="0"/>
              </w:rPr>
              <w:t xml:space="preserve">start_time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334e68"/>
                <w:sz w:val="16"/>
                <w:szCs w:val="16"/>
                <w:rtl w:val="0"/>
              </w:rPr>
              <w:t xml:space="preserve">end_time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3B8">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B9">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3BA">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3BB">
            <w:pPr>
              <w:spacing w:after="0" w:lineRule="auto"/>
              <w:rPr/>
            </w:pPr>
            <w:r w:rsidDel="00000000" w:rsidR="00000000" w:rsidRPr="00000000">
              <w:rPr>
                <w:rFonts w:ascii="Arial" w:cs="Arial" w:eastAsia="Arial" w:hAnsi="Arial"/>
                <w:color w:val="102a43"/>
                <w:sz w:val="15"/>
                <w:szCs w:val="15"/>
                <w:rtl w:val="0"/>
              </w:rPr>
              <w:t xml:space="preserve">2026-10-05</w:t>
            </w:r>
            <w:r w:rsidDel="00000000" w:rsidR="00000000" w:rsidRPr="00000000">
              <w:rPr>
                <w:rtl w:val="0"/>
              </w:rPr>
            </w:r>
          </w:p>
        </w:tc>
        <w:tc>
          <w:tcPr>
            <w:tcMar>
              <w:top w:w="45.0" w:type="dxa"/>
              <w:bottom w:w="45.0" w:type="dxa"/>
            </w:tcMar>
          </w:tcPr>
          <w:p w:rsidR="00000000" w:rsidDel="00000000" w:rsidP="00000000" w:rsidRDefault="00000000" w:rsidRPr="00000000" w14:paraId="000003BC">
            <w:pPr>
              <w:spacing w:after="0" w:lineRule="auto"/>
              <w:rPr/>
            </w:pPr>
            <w:r w:rsidDel="00000000" w:rsidR="00000000" w:rsidRPr="00000000">
              <w:rPr>
                <w:rFonts w:ascii="Arial" w:cs="Arial" w:eastAsia="Arial" w:hAnsi="Arial"/>
                <w:color w:val="102a43"/>
                <w:sz w:val="15"/>
                <w:szCs w:val="15"/>
                <w:rtl w:val="0"/>
              </w:rPr>
              <w:t xml:space="preserve">08:00</w:t>
            </w:r>
            <w:r w:rsidDel="00000000" w:rsidR="00000000" w:rsidRPr="00000000">
              <w:rPr>
                <w:rtl w:val="0"/>
              </w:rPr>
            </w:r>
          </w:p>
        </w:tc>
        <w:tc>
          <w:tcPr>
            <w:tcMar>
              <w:top w:w="45.0" w:type="dxa"/>
              <w:bottom w:w="45.0" w:type="dxa"/>
            </w:tcMar>
          </w:tcPr>
          <w:p w:rsidR="00000000" w:rsidDel="00000000" w:rsidP="00000000" w:rsidRDefault="00000000" w:rsidRPr="00000000" w14:paraId="000003BD">
            <w:pPr>
              <w:spacing w:after="0" w:lineRule="auto"/>
              <w:rPr/>
            </w:pPr>
            <w:r w:rsidDel="00000000" w:rsidR="00000000" w:rsidRPr="00000000">
              <w:rPr>
                <w:rFonts w:ascii="Arial" w:cs="Arial" w:eastAsia="Arial" w:hAnsi="Arial"/>
                <w:color w:val="102a43"/>
                <w:sz w:val="15"/>
                <w:szCs w:val="15"/>
                <w:rtl w:val="0"/>
              </w:rPr>
              <w:t xml:space="preserve">12:00</w:t>
            </w:r>
            <w:r w:rsidDel="00000000" w:rsidR="00000000" w:rsidRPr="00000000">
              <w:rPr>
                <w:rtl w:val="0"/>
              </w:rPr>
            </w:r>
          </w:p>
        </w:tc>
        <w:tc>
          <w:tcPr>
            <w:tcMar>
              <w:top w:w="45.0" w:type="dxa"/>
              <w:bottom w:w="45.0" w:type="dxa"/>
            </w:tcMar>
          </w:tcPr>
          <w:p w:rsidR="00000000" w:rsidDel="00000000" w:rsidP="00000000" w:rsidRDefault="00000000" w:rsidRPr="00000000" w14:paraId="000003BE">
            <w:pPr>
              <w:spacing w:after="0" w:lineRule="auto"/>
              <w:rPr/>
            </w:pPr>
            <w:r w:rsidDel="00000000" w:rsidR="00000000" w:rsidRPr="00000000">
              <w:rPr>
                <w:rFonts w:ascii="Arial" w:cs="Arial" w:eastAsia="Arial" w:hAnsi="Arial"/>
                <w:color w:val="102a43"/>
                <w:sz w:val="15"/>
                <w:szCs w:val="15"/>
                <w:rtl w:val="0"/>
              </w:rPr>
              <w:t xml:space="preserve">COMPLETED</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3BF">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3C0">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3C1">
            <w:pPr>
              <w:spacing w:after="0" w:lineRule="auto"/>
              <w:rPr/>
            </w:pPr>
            <w:r w:rsidDel="00000000" w:rsidR="00000000" w:rsidRPr="00000000">
              <w:rPr>
                <w:rFonts w:ascii="Arial" w:cs="Arial" w:eastAsia="Arial" w:hAnsi="Arial"/>
                <w:color w:val="102a43"/>
                <w:sz w:val="15"/>
                <w:szCs w:val="15"/>
                <w:rtl w:val="0"/>
              </w:rPr>
              <w:t xml:space="preserve">2026-10-06</w:t>
            </w:r>
            <w:r w:rsidDel="00000000" w:rsidR="00000000" w:rsidRPr="00000000">
              <w:rPr>
                <w:rtl w:val="0"/>
              </w:rPr>
            </w:r>
          </w:p>
        </w:tc>
        <w:tc>
          <w:tcPr>
            <w:tcMar>
              <w:top w:w="45.0" w:type="dxa"/>
              <w:bottom w:w="45.0" w:type="dxa"/>
            </w:tcMar>
          </w:tcPr>
          <w:p w:rsidR="00000000" w:rsidDel="00000000" w:rsidP="00000000" w:rsidRDefault="00000000" w:rsidRPr="00000000" w14:paraId="000003C2">
            <w:pPr>
              <w:spacing w:after="0" w:lineRule="auto"/>
              <w:rPr/>
            </w:pPr>
            <w:r w:rsidDel="00000000" w:rsidR="00000000" w:rsidRPr="00000000">
              <w:rPr>
                <w:rFonts w:ascii="Arial" w:cs="Arial" w:eastAsia="Arial" w:hAnsi="Arial"/>
                <w:color w:val="102a43"/>
                <w:sz w:val="15"/>
                <w:szCs w:val="15"/>
                <w:rtl w:val="0"/>
              </w:rPr>
              <w:t xml:space="preserve">13:00</w:t>
            </w:r>
            <w:r w:rsidDel="00000000" w:rsidR="00000000" w:rsidRPr="00000000">
              <w:rPr>
                <w:rtl w:val="0"/>
              </w:rPr>
            </w:r>
          </w:p>
        </w:tc>
        <w:tc>
          <w:tcPr>
            <w:tcMar>
              <w:top w:w="45.0" w:type="dxa"/>
              <w:bottom w:w="45.0" w:type="dxa"/>
            </w:tcMar>
          </w:tcPr>
          <w:p w:rsidR="00000000" w:rsidDel="00000000" w:rsidP="00000000" w:rsidRDefault="00000000" w:rsidRPr="00000000" w14:paraId="000003C3">
            <w:pPr>
              <w:spacing w:after="0" w:lineRule="auto"/>
              <w:rPr/>
            </w:pPr>
            <w:r w:rsidDel="00000000" w:rsidR="00000000" w:rsidRPr="00000000">
              <w:rPr>
                <w:rFonts w:ascii="Arial" w:cs="Arial" w:eastAsia="Arial" w:hAnsi="Arial"/>
                <w:color w:val="102a43"/>
                <w:sz w:val="15"/>
                <w:szCs w:val="15"/>
                <w:rtl w:val="0"/>
              </w:rPr>
              <w:t xml:space="preserve">17:00</w:t>
            </w:r>
            <w:r w:rsidDel="00000000" w:rsidR="00000000" w:rsidRPr="00000000">
              <w:rPr>
                <w:rtl w:val="0"/>
              </w:rPr>
            </w:r>
          </w:p>
        </w:tc>
        <w:tc>
          <w:tcPr>
            <w:tcMar>
              <w:top w:w="45.0" w:type="dxa"/>
              <w:bottom w:w="45.0" w:type="dxa"/>
            </w:tcMar>
          </w:tcPr>
          <w:p w:rsidR="00000000" w:rsidDel="00000000" w:rsidP="00000000" w:rsidRDefault="00000000" w:rsidRPr="00000000" w14:paraId="000003C4">
            <w:pPr>
              <w:spacing w:after="0" w:lineRule="auto"/>
              <w:rPr/>
            </w:pPr>
            <w:r w:rsidDel="00000000" w:rsidR="00000000" w:rsidRPr="00000000">
              <w:rPr>
                <w:rFonts w:ascii="Arial" w:cs="Arial" w:eastAsia="Arial" w:hAnsi="Arial"/>
                <w:color w:val="102a43"/>
                <w:sz w:val="15"/>
                <w:szCs w:val="15"/>
                <w:rtl w:val="0"/>
              </w:rPr>
              <w:t xml:space="preserve">SCHEDULED</w:t>
            </w:r>
            <w:r w:rsidDel="00000000" w:rsidR="00000000" w:rsidRPr="00000000">
              <w:rPr>
                <w:rtl w:val="0"/>
              </w:rPr>
            </w:r>
          </w:p>
        </w:tc>
      </w:tr>
    </w:tbl>
    <w:p w:rsidR="00000000" w:rsidDel="00000000" w:rsidP="00000000" w:rsidRDefault="00000000" w:rsidRPr="00000000" w14:paraId="000003C5">
      <w:pPr>
        <w:spacing w:after="0" w:lineRule="auto"/>
        <w:rPr/>
      </w:pPr>
      <w:r w:rsidDel="00000000" w:rsidR="00000000" w:rsidRPr="00000000">
        <w:rPr>
          <w:rtl w:val="0"/>
        </w:rPr>
      </w:r>
    </w:p>
    <w:p w:rsidR="00000000" w:rsidDel="00000000" w:rsidP="00000000" w:rsidRDefault="00000000" w:rsidRPr="00000000" w14:paraId="000003C6">
      <w:pPr>
        <w:pStyle w:val="Heading2"/>
        <w:rPr/>
      </w:pPr>
      <w:r w:rsidDel="00000000" w:rsidR="00000000" w:rsidRPr="00000000">
        <w:rPr>
          <w:rtl w:val="0"/>
        </w:rPr>
        <w:t xml:space="preserve">operation.service_session</w:t>
      </w:r>
    </w:p>
    <w:p w:rsidR="00000000" w:rsidDel="00000000" w:rsidP="00000000" w:rsidRDefault="00000000" w:rsidRPr="00000000" w14:paraId="000003C7">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Phiên thực hiện thực tế cho một booking_detail. OPERATION dùng bảng này để theo dõi WAITING → IN_PROGRESS → COMPLETED.</w:t>
      </w:r>
      <w:r w:rsidDel="00000000" w:rsidR="00000000" w:rsidRPr="00000000">
        <w:rPr>
          <w:rtl w:val="0"/>
        </w:rPr>
      </w:r>
    </w:p>
    <w:tbl>
      <w:tblPr>
        <w:tblStyle w:val="Table2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3C8">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CA">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CB">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3CC">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CD">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0">
            <w:pPr>
              <w:spacing w:after="0" w:lineRule="auto"/>
              <w:rPr/>
            </w:pPr>
            <w:r w:rsidDel="00000000" w:rsidR="00000000" w:rsidRPr="00000000">
              <w:rPr>
                <w:rFonts w:ascii="Arial" w:cs="Arial" w:eastAsia="Arial" w:hAnsi="Arial"/>
                <w:b w:val="0"/>
                <w:bCs w:val="0"/>
                <w:color w:val="102a43"/>
                <w:sz w:val="16"/>
                <w:szCs w:val="16"/>
                <w:rtl w:val="0"/>
              </w:rPr>
              <w:t xml:space="preserve">Khóa chính session.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1">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1"/>
                <w:bCs w:val="1"/>
                <w:color w:val="102a43"/>
                <w:sz w:val="16"/>
                <w:szCs w:val="16"/>
                <w:rtl w:val="0"/>
              </w:rPr>
              <w:t xml:space="preserve">booking_details_id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4">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5">
            <w:pPr>
              <w:spacing w:after="0" w:lineRule="auto"/>
              <w:rPr/>
            </w:pPr>
            <w:r w:rsidDel="00000000" w:rsidR="00000000" w:rsidRPr="00000000">
              <w:rPr>
                <w:rFonts w:ascii="Arial" w:cs="Arial" w:eastAsia="Arial" w:hAnsi="Arial"/>
                <w:b w:val="0"/>
                <w:bCs w:val="0"/>
                <w:color w:val="102a43"/>
                <w:sz w:val="16"/>
                <w:szCs w:val="16"/>
                <w:rtl w:val="0"/>
              </w:rPr>
              <w:t xml:space="preserve">Nguồn booking detail.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6">
            <w:pPr>
              <w:spacing w:after="0" w:lineRule="auto"/>
              <w:rPr/>
            </w:pPr>
            <w:sdt>
              <w:sdtPr>
                <w:id w:val="702072277"/>
                <w:tag w:val="goog_rdk_9"/>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booking.booking_details.id; UNIQUE;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D7">
            <w:pPr>
              <w:spacing w:after="0" w:lineRule="auto"/>
              <w:rPr/>
            </w:pPr>
            <w:r w:rsidDel="00000000" w:rsidR="00000000" w:rsidRPr="00000000">
              <w:rPr>
                <w:rFonts w:ascii="Arial" w:cs="Arial" w:eastAsia="Arial" w:hAnsi="Arial"/>
                <w:b w:val="1"/>
                <w:bCs w:val="1"/>
                <w:color w:val="102a43"/>
                <w:sz w:val="16"/>
                <w:szCs w:val="16"/>
                <w:rtl w:val="0"/>
              </w:rPr>
              <w:t xml:space="preserve">room_id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0"/>
                <w:bCs w:val="0"/>
                <w:color w:val="102a43"/>
                <w:sz w:val="16"/>
                <w:szCs w:val="16"/>
                <w:rtl w:val="0"/>
              </w:rPr>
              <w:t xml:space="preserve">Phòng thực hiện.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B">
            <w:pPr>
              <w:spacing w:after="0" w:lineRule="auto"/>
              <w:rPr/>
            </w:pPr>
            <w:sdt>
              <w:sdtPr>
                <w:id w:val="734618985"/>
                <w:tag w:val="goog_rdk_10"/>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operation.room.id.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D">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E">
            <w:pPr>
              <w:spacing w:after="0" w:lineRule="auto"/>
              <w:rPr/>
            </w:pPr>
            <w:r w:rsidDel="00000000" w:rsidR="00000000" w:rsidRPr="00000000">
              <w:rPr>
                <w:rFonts w:ascii="Arial" w:cs="Arial" w:eastAsia="Arial" w:hAnsi="Arial"/>
                <w:b w:val="0"/>
                <w:bCs w:val="0"/>
                <w:color w:val="102a43"/>
                <w:sz w:val="16"/>
                <w:szCs w:val="16"/>
                <w:rtl w:val="0"/>
              </w:rPr>
              <w:t xml:space="preserve">NOT NULL; WAITING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F">
            <w:pPr>
              <w:spacing w:after="0" w:lineRule="auto"/>
              <w:rPr/>
            </w:pPr>
            <w:r w:rsidDel="00000000" w:rsidR="00000000" w:rsidRPr="00000000">
              <w:rPr>
                <w:rFonts w:ascii="Arial" w:cs="Arial" w:eastAsia="Arial" w:hAnsi="Arial"/>
                <w:b w:val="0"/>
                <w:bCs w:val="0"/>
                <w:color w:val="102a43"/>
                <w:sz w:val="16"/>
                <w:szCs w:val="16"/>
                <w:rtl w:val="0"/>
              </w:rPr>
              <w:t xml:space="preserve">Trạng thái phiên dịch vụ.</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0"/>
                <w:bCs w:val="0"/>
                <w:color w:val="102a43"/>
                <w:sz w:val="16"/>
                <w:szCs w:val="16"/>
                <w:rtl w:val="0"/>
              </w:rPr>
              <w:t xml:space="preserve">WAITING / IN_PROGRESS / COMPLETED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1"/>
                <w:bCs w:val="1"/>
                <w:color w:val="102a43"/>
                <w:sz w:val="16"/>
                <w:szCs w:val="16"/>
                <w:rtl w:val="0"/>
              </w:rPr>
              <w:t xml:space="preserve">expected_start_at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2">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3">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0"/>
                <w:bCs w:val="0"/>
                <w:color w:val="102a43"/>
                <w:sz w:val="16"/>
                <w:szCs w:val="16"/>
                <w:rtl w:val="0"/>
              </w:rPr>
              <w:t xml:space="preserve">Thời điểm dự kiến bắt đầu.</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5">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6">
            <w:pPr>
              <w:spacing w:after="0" w:lineRule="auto"/>
              <w:rPr/>
            </w:pPr>
            <w:r w:rsidDel="00000000" w:rsidR="00000000" w:rsidRPr="00000000">
              <w:rPr>
                <w:rFonts w:ascii="Arial" w:cs="Arial" w:eastAsia="Arial" w:hAnsi="Arial"/>
                <w:b w:val="1"/>
                <w:bCs w:val="1"/>
                <w:color w:val="102a43"/>
                <w:sz w:val="16"/>
                <w:szCs w:val="16"/>
                <w:rtl w:val="0"/>
              </w:rPr>
              <w:t xml:space="preserve">expected_finish_at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7">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8">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9">
            <w:pPr>
              <w:spacing w:after="0" w:lineRule="auto"/>
              <w:rPr/>
            </w:pPr>
            <w:r w:rsidDel="00000000" w:rsidR="00000000" w:rsidRPr="00000000">
              <w:rPr>
                <w:rFonts w:ascii="Arial" w:cs="Arial" w:eastAsia="Arial" w:hAnsi="Arial"/>
                <w:b w:val="0"/>
                <w:bCs w:val="0"/>
                <w:color w:val="102a43"/>
                <w:sz w:val="16"/>
                <w:szCs w:val="16"/>
                <w:rtl w:val="0"/>
              </w:rPr>
              <w:t xml:space="preserve">Thời điểm dự kiến kết thúc.</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A">
            <w:pPr>
              <w:spacing w:after="0" w:lineRule="auto"/>
              <w:rPr/>
            </w:pPr>
            <w:r w:rsidDel="00000000" w:rsidR="00000000" w:rsidRPr="00000000">
              <w:rPr>
                <w:rFonts w:ascii="Arial" w:cs="Arial" w:eastAsia="Arial" w:hAnsi="Arial"/>
                <w:b w:val="0"/>
                <w:bCs w:val="0"/>
                <w:color w:val="102a43"/>
                <w:sz w:val="16"/>
                <w:szCs w:val="16"/>
                <w:rtl w:val="0"/>
              </w:rPr>
              <w:t xml:space="preserve">&gt;= expected_start_at nếu cả hai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EB">
            <w:pPr>
              <w:spacing w:after="0" w:lineRule="auto"/>
              <w:rPr/>
            </w:pPr>
            <w:r w:rsidDel="00000000" w:rsidR="00000000" w:rsidRPr="00000000">
              <w:rPr>
                <w:rFonts w:ascii="Arial" w:cs="Arial" w:eastAsia="Arial" w:hAnsi="Arial"/>
                <w:b w:val="1"/>
                <w:bCs w:val="1"/>
                <w:color w:val="102a43"/>
                <w:sz w:val="16"/>
                <w:szCs w:val="16"/>
                <w:rtl w:val="0"/>
              </w:rPr>
              <w:t xml:space="preserve">started_at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C">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D">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E">
            <w:pPr>
              <w:spacing w:after="0" w:lineRule="auto"/>
              <w:rPr/>
            </w:pPr>
            <w:r w:rsidDel="00000000" w:rsidR="00000000" w:rsidRPr="00000000">
              <w:rPr>
                <w:rFonts w:ascii="Arial" w:cs="Arial" w:eastAsia="Arial" w:hAnsi="Arial"/>
                <w:b w:val="0"/>
                <w:bCs w:val="0"/>
                <w:color w:val="102a43"/>
                <w:sz w:val="16"/>
                <w:szCs w:val="16"/>
                <w:rtl w:val="0"/>
              </w:rPr>
              <w:t xml:space="preserve">Thời điểm bắt đầu thực tế.</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0"/>
                <w:bCs w:val="0"/>
                <w:color w:val="102a43"/>
                <w:sz w:val="16"/>
                <w:szCs w:val="16"/>
                <w:rtl w:val="0"/>
              </w:rPr>
              <w:t xml:space="preserve">Set một lần khi Start.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1"/>
                <w:bCs w:val="1"/>
                <w:color w:val="102a43"/>
                <w:sz w:val="16"/>
                <w:szCs w:val="16"/>
                <w:rtl w:val="0"/>
              </w:rPr>
              <w:t xml:space="preserve">finished_at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1">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0"/>
                <w:bCs w:val="0"/>
                <w:color w:val="102a43"/>
                <w:sz w:val="16"/>
                <w:szCs w:val="16"/>
                <w:rtl w:val="0"/>
              </w:rPr>
              <w:t xml:space="preserve">Thời điểm hoàn tất thực tế.</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0"/>
                <w:bCs w:val="0"/>
                <w:color w:val="102a43"/>
                <w:sz w:val="16"/>
                <w:szCs w:val="16"/>
                <w:rtl w:val="0"/>
              </w:rPr>
              <w:t xml:space="preserve">&gt;= started_at nếu cả hai có.</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6">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8">
            <w:pPr>
              <w:spacing w:after="0" w:lineRule="auto"/>
              <w:rPr/>
            </w:pPr>
            <w:r w:rsidDel="00000000" w:rsidR="00000000" w:rsidRPr="00000000">
              <w:rPr>
                <w:rFonts w:ascii="Arial" w:cs="Arial" w:eastAsia="Arial" w:hAnsi="Arial"/>
                <w:b w:val="0"/>
                <w:bCs w:val="0"/>
                <w:color w:val="102a43"/>
                <w:sz w:val="16"/>
                <w:szCs w:val="16"/>
                <w:rtl w:val="0"/>
              </w:rPr>
              <w:t xml:space="preserve">Thời điểm tạo session.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9">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3FA">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B">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C">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D">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FE">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3FF">
      <w:pPr>
        <w:spacing w:after="0" w:lineRule="auto"/>
        <w:rPr/>
      </w:pPr>
      <w:r w:rsidDel="00000000" w:rsidR="00000000" w:rsidRPr="00000000">
        <w:rPr>
          <w:rtl w:val="0"/>
        </w:rPr>
      </w:r>
    </w:p>
    <w:p w:rsidR="00000000" w:rsidDel="00000000" w:rsidP="00000000" w:rsidRDefault="00000000" w:rsidRPr="00000000" w14:paraId="00000400">
      <w:pPr>
        <w:pStyle w:val="Heading3"/>
        <w:rPr/>
      </w:pPr>
      <w:r w:rsidDel="00000000" w:rsidR="00000000" w:rsidRPr="00000000">
        <w:rPr>
          <w:rtl w:val="0"/>
        </w:rPr>
        <w:t xml:space="preserve">Quy ước và ràng buộc chính</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UNIQUE(booking_details_id) bảo đảm một booking_detail không tạo hai service_session khi retry.</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Tính room availability phải kiểm tra session theo thời gian/trạng thái, không chỉ room.status.</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Chuyển trạng thái cần được kiểm soát ở service/Application, không cho nhảy tùy ý.</w:t>
      </w:r>
      <w:r w:rsidDel="00000000" w:rsidR="00000000" w:rsidRPr="00000000">
        <w:rPr>
          <w:rtl w:val="0"/>
        </w:rPr>
      </w:r>
    </w:p>
    <w:p w:rsidR="00000000" w:rsidDel="00000000" w:rsidP="00000000" w:rsidRDefault="00000000" w:rsidRPr="00000000" w14:paraId="00000404">
      <w:pPr>
        <w:pStyle w:val="Heading3"/>
        <w:rPr/>
      </w:pPr>
      <w:r w:rsidDel="00000000" w:rsidR="00000000" w:rsidRPr="00000000">
        <w:rPr>
          <w:rtl w:val="0"/>
        </w:rPr>
        <w:t xml:space="preserve">Bản ghi minh họa</w:t>
      </w:r>
    </w:p>
    <w:p w:rsidR="00000000" w:rsidDel="00000000" w:rsidP="00000000" w:rsidRDefault="00000000" w:rsidRPr="00000000" w14:paraId="00000405">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29"/>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06">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07">
            <w:pPr>
              <w:jc w:val="center"/>
              <w:rPr/>
            </w:pPr>
            <w:r w:rsidDel="00000000" w:rsidR="00000000" w:rsidRPr="00000000">
              <w:rPr>
                <w:rFonts w:ascii="Arial" w:cs="Arial" w:eastAsia="Arial" w:hAnsi="Arial"/>
                <w:b w:val="1"/>
                <w:bCs w:val="1"/>
                <w:color w:val="334e68"/>
                <w:sz w:val="16"/>
                <w:szCs w:val="16"/>
                <w:rtl w:val="0"/>
              </w:rPr>
              <w:t xml:space="preserve">booking_details_id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08">
            <w:pPr>
              <w:jc w:val="center"/>
              <w:rPr/>
            </w:pPr>
            <w:r w:rsidDel="00000000" w:rsidR="00000000" w:rsidRPr="00000000">
              <w:rPr>
                <w:rFonts w:ascii="Arial" w:cs="Arial" w:eastAsia="Arial" w:hAnsi="Arial"/>
                <w:b w:val="1"/>
                <w:bCs w:val="1"/>
                <w:color w:val="334e68"/>
                <w:sz w:val="16"/>
                <w:szCs w:val="16"/>
                <w:rtl w:val="0"/>
              </w:rPr>
              <w:t xml:space="preserve">room_id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09">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0A">
            <w:pPr>
              <w:jc w:val="center"/>
              <w:rPr/>
            </w:pPr>
            <w:r w:rsidDel="00000000" w:rsidR="00000000" w:rsidRPr="00000000">
              <w:rPr>
                <w:rFonts w:ascii="Arial" w:cs="Arial" w:eastAsia="Arial" w:hAnsi="Arial"/>
                <w:b w:val="1"/>
                <w:bCs w:val="1"/>
                <w:color w:val="334e68"/>
                <w:sz w:val="16"/>
                <w:szCs w:val="16"/>
                <w:rtl w:val="0"/>
              </w:rPr>
              <w:t xml:space="preserve">expected_start_at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334e68"/>
                <w:sz w:val="16"/>
                <w:szCs w:val="16"/>
                <w:rtl w:val="0"/>
              </w:rPr>
              <w:t xml:space="preserve">started_at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0C">
            <w:pPr>
              <w:jc w:val="center"/>
              <w:rPr/>
            </w:pPr>
            <w:r w:rsidDel="00000000" w:rsidR="00000000" w:rsidRPr="00000000">
              <w:rPr>
                <w:rFonts w:ascii="Arial" w:cs="Arial" w:eastAsia="Arial" w:hAnsi="Arial"/>
                <w:b w:val="1"/>
                <w:bCs w:val="1"/>
                <w:color w:val="334e68"/>
                <w:sz w:val="16"/>
                <w:szCs w:val="16"/>
                <w:rtl w:val="0"/>
              </w:rPr>
              <w:t xml:space="preserve">finished_at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0D">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0E">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0F">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10">
            <w:pPr>
              <w:spacing w:after="0" w:lineRule="auto"/>
              <w:rPr/>
            </w:pPr>
            <w:r w:rsidDel="00000000" w:rsidR="00000000" w:rsidRPr="00000000">
              <w:rPr>
                <w:rFonts w:ascii="Arial" w:cs="Arial" w:eastAsia="Arial" w:hAnsi="Arial"/>
                <w:color w:val="102a43"/>
                <w:sz w:val="15"/>
                <w:szCs w:val="15"/>
                <w:rtl w:val="0"/>
              </w:rPr>
              <w:t xml:space="preserve">COMPLETED</w:t>
            </w:r>
            <w:r w:rsidDel="00000000" w:rsidR="00000000" w:rsidRPr="00000000">
              <w:rPr>
                <w:rtl w:val="0"/>
              </w:rPr>
            </w:r>
          </w:p>
        </w:tc>
        <w:tc>
          <w:tcPr>
            <w:tcMar>
              <w:top w:w="45.0" w:type="dxa"/>
              <w:bottom w:w="45.0" w:type="dxa"/>
            </w:tcMar>
          </w:tcPr>
          <w:p w:rsidR="00000000" w:rsidDel="00000000" w:rsidP="00000000" w:rsidRDefault="00000000" w:rsidRPr="00000000" w14:paraId="00000411">
            <w:pPr>
              <w:spacing w:after="0" w:lineRule="auto"/>
              <w:rPr/>
            </w:pPr>
            <w:r w:rsidDel="00000000" w:rsidR="00000000" w:rsidRPr="00000000">
              <w:rPr>
                <w:rFonts w:ascii="Arial" w:cs="Arial" w:eastAsia="Arial" w:hAnsi="Arial"/>
                <w:color w:val="102a43"/>
                <w:sz w:val="15"/>
                <w:szCs w:val="15"/>
                <w:rtl w:val="0"/>
              </w:rPr>
              <w:t xml:space="preserve">2026-10-05 09:05+07</w:t>
            </w:r>
            <w:r w:rsidDel="00000000" w:rsidR="00000000" w:rsidRPr="00000000">
              <w:rPr>
                <w:rtl w:val="0"/>
              </w:rPr>
            </w:r>
          </w:p>
        </w:tc>
        <w:tc>
          <w:tcPr>
            <w:tcMar>
              <w:top w:w="45.0" w:type="dxa"/>
              <w:bottom w:w="45.0" w:type="dxa"/>
            </w:tcMar>
          </w:tcPr>
          <w:p w:rsidR="00000000" w:rsidDel="00000000" w:rsidP="00000000" w:rsidRDefault="00000000" w:rsidRPr="00000000" w14:paraId="00000412">
            <w:pPr>
              <w:spacing w:after="0" w:lineRule="auto"/>
              <w:rPr/>
            </w:pPr>
            <w:r w:rsidDel="00000000" w:rsidR="00000000" w:rsidRPr="00000000">
              <w:rPr>
                <w:rFonts w:ascii="Arial" w:cs="Arial" w:eastAsia="Arial" w:hAnsi="Arial"/>
                <w:color w:val="102a43"/>
                <w:sz w:val="15"/>
                <w:szCs w:val="15"/>
                <w:rtl w:val="0"/>
              </w:rPr>
              <w:t xml:space="preserve">2026-10-05 09:08+07</w:t>
            </w:r>
            <w:r w:rsidDel="00000000" w:rsidR="00000000" w:rsidRPr="00000000">
              <w:rPr>
                <w:rtl w:val="0"/>
              </w:rPr>
            </w:r>
          </w:p>
        </w:tc>
        <w:tc>
          <w:tcPr>
            <w:tcMar>
              <w:top w:w="45.0" w:type="dxa"/>
              <w:bottom w:w="45.0" w:type="dxa"/>
            </w:tcMar>
          </w:tcPr>
          <w:p w:rsidR="00000000" w:rsidDel="00000000" w:rsidP="00000000" w:rsidRDefault="00000000" w:rsidRPr="00000000" w14:paraId="00000413">
            <w:pPr>
              <w:spacing w:after="0" w:lineRule="auto"/>
              <w:rPr/>
            </w:pPr>
            <w:r w:rsidDel="00000000" w:rsidR="00000000" w:rsidRPr="00000000">
              <w:rPr>
                <w:rFonts w:ascii="Arial" w:cs="Arial" w:eastAsia="Arial" w:hAnsi="Arial"/>
                <w:color w:val="102a43"/>
                <w:sz w:val="15"/>
                <w:szCs w:val="15"/>
                <w:rtl w:val="0"/>
              </w:rPr>
              <w:t xml:space="preserve">2026-10-05 10:00+07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14">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15">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16">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17">
            <w:pPr>
              <w:spacing w:after="0" w:lineRule="auto"/>
              <w:rPr/>
            </w:pPr>
            <w:r w:rsidDel="00000000" w:rsidR="00000000" w:rsidRPr="00000000">
              <w:rPr>
                <w:rFonts w:ascii="Arial" w:cs="Arial" w:eastAsia="Arial" w:hAnsi="Arial"/>
                <w:color w:val="102a43"/>
                <w:sz w:val="15"/>
                <w:szCs w:val="15"/>
                <w:rtl w:val="0"/>
              </w:rPr>
              <w:t xml:space="preserve">WAITING</w:t>
            </w:r>
            <w:r w:rsidDel="00000000" w:rsidR="00000000" w:rsidRPr="00000000">
              <w:rPr>
                <w:rtl w:val="0"/>
              </w:rPr>
            </w:r>
          </w:p>
        </w:tc>
        <w:tc>
          <w:tcPr>
            <w:tcMar>
              <w:top w:w="45.0" w:type="dxa"/>
              <w:bottom w:w="45.0" w:type="dxa"/>
            </w:tcMar>
          </w:tcPr>
          <w:p w:rsidR="00000000" w:rsidDel="00000000" w:rsidP="00000000" w:rsidRDefault="00000000" w:rsidRPr="00000000" w14:paraId="00000418">
            <w:pPr>
              <w:spacing w:after="0" w:lineRule="auto"/>
              <w:rPr/>
            </w:pPr>
            <w:r w:rsidDel="00000000" w:rsidR="00000000" w:rsidRPr="00000000">
              <w:rPr>
                <w:rFonts w:ascii="Arial" w:cs="Arial" w:eastAsia="Arial" w:hAnsi="Arial"/>
                <w:color w:val="102a43"/>
                <w:sz w:val="15"/>
                <w:szCs w:val="15"/>
                <w:rtl w:val="0"/>
              </w:rPr>
              <w:t xml:space="preserve">2026-10-06 14:05+07</w:t>
            </w:r>
            <w:r w:rsidDel="00000000" w:rsidR="00000000" w:rsidRPr="00000000">
              <w:rPr>
                <w:rtl w:val="0"/>
              </w:rPr>
            </w:r>
          </w:p>
        </w:tc>
        <w:tc>
          <w:tcPr>
            <w:tcMar>
              <w:top w:w="45.0" w:type="dxa"/>
              <w:bottom w:w="45.0" w:type="dxa"/>
            </w:tcMar>
          </w:tcPr>
          <w:p w:rsidR="00000000" w:rsidDel="00000000" w:rsidP="00000000" w:rsidRDefault="00000000" w:rsidRPr="00000000" w14:paraId="00000419">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c>
          <w:tcPr>
            <w:tcMar>
              <w:top w:w="45.0" w:type="dxa"/>
              <w:bottom w:w="45.0" w:type="dxa"/>
            </w:tcMar>
          </w:tcPr>
          <w:p w:rsidR="00000000" w:rsidDel="00000000" w:rsidP="00000000" w:rsidRDefault="00000000" w:rsidRPr="00000000" w14:paraId="0000041A">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41B">
      <w:pPr>
        <w:spacing w:after="0" w:lineRule="auto"/>
        <w:rPr/>
      </w:pPr>
      <w:r w:rsidDel="00000000" w:rsidR="00000000" w:rsidRPr="00000000">
        <w:rPr>
          <w:rtl w:val="0"/>
        </w:rPr>
      </w:r>
    </w:p>
    <w:p w:rsidR="00000000" w:rsidDel="00000000" w:rsidP="00000000" w:rsidRDefault="00000000" w:rsidRPr="00000000" w14:paraId="0000041C">
      <w:pPr>
        <w:pStyle w:val="Heading2"/>
        <w:rPr/>
      </w:pPr>
      <w:r w:rsidDel="00000000" w:rsidR="00000000" w:rsidRPr="00000000">
        <w:rPr>
          <w:rtl w:val="0"/>
        </w:rPr>
        <w:t xml:space="preserve">operation.staff_assignment</w:t>
      </w:r>
    </w:p>
    <w:p w:rsidR="00000000" w:rsidDel="00000000" w:rsidP="00000000" w:rsidRDefault="00000000" w:rsidRPr="00000000" w14:paraId="0000041D">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Bảng nối phân công Staff vào một service_session. Một session có thể có một hoặc nhiều Staff nếu nghiệp vụ cần.</w:t>
      </w:r>
      <w:r w:rsidDel="00000000" w:rsidR="00000000" w:rsidRPr="00000000">
        <w:rPr>
          <w:rtl w:val="0"/>
        </w:rPr>
      </w:r>
    </w:p>
    <w:tbl>
      <w:tblPr>
        <w:tblStyle w:val="Table3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1E">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1F">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20">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21">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22">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23">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4">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6">
            <w:pPr>
              <w:spacing w:after="0" w:lineRule="auto"/>
              <w:rPr/>
            </w:pPr>
            <w:r w:rsidDel="00000000" w:rsidR="00000000" w:rsidRPr="00000000">
              <w:rPr>
                <w:rFonts w:ascii="Arial" w:cs="Arial" w:eastAsia="Arial" w:hAnsi="Arial"/>
                <w:b w:val="0"/>
                <w:bCs w:val="0"/>
                <w:color w:val="102a43"/>
                <w:sz w:val="16"/>
                <w:szCs w:val="16"/>
                <w:rtl w:val="0"/>
              </w:rPr>
              <w:t xml:space="preserve">Khóa chính assignment.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7">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28">
            <w:pPr>
              <w:spacing w:after="0" w:lineRule="auto"/>
              <w:rPr/>
            </w:pPr>
            <w:r w:rsidDel="00000000" w:rsidR="00000000" w:rsidRPr="00000000">
              <w:rPr>
                <w:rFonts w:ascii="Arial" w:cs="Arial" w:eastAsia="Arial" w:hAnsi="Arial"/>
                <w:b w:val="1"/>
                <w:bCs w:val="1"/>
                <w:color w:val="102a43"/>
                <w:sz w:val="16"/>
                <w:szCs w:val="16"/>
                <w:rtl w:val="0"/>
              </w:rPr>
              <w:t xml:space="preserve">service_session_id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9">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A">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B">
            <w:pPr>
              <w:spacing w:after="0" w:lineRule="auto"/>
              <w:rPr/>
            </w:pPr>
            <w:r w:rsidDel="00000000" w:rsidR="00000000" w:rsidRPr="00000000">
              <w:rPr>
                <w:rFonts w:ascii="Arial" w:cs="Arial" w:eastAsia="Arial" w:hAnsi="Arial"/>
                <w:b w:val="0"/>
                <w:bCs w:val="0"/>
                <w:color w:val="102a43"/>
                <w:sz w:val="16"/>
                <w:szCs w:val="16"/>
                <w:rtl w:val="0"/>
              </w:rPr>
              <w:t xml:space="preserve">Session được phân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C">
            <w:pPr>
              <w:spacing w:after="0" w:lineRule="auto"/>
              <w:rPr/>
            </w:pPr>
            <w:sdt>
              <w:sdtPr>
                <w:id w:val="-1577534688"/>
                <w:tag w:val="goog_rdk_11"/>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operation.service_session.id.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2D">
            <w:pPr>
              <w:spacing w:after="0" w:lineRule="auto"/>
              <w:rPr/>
            </w:pPr>
            <w:r w:rsidDel="00000000" w:rsidR="00000000" w:rsidRPr="00000000">
              <w:rPr>
                <w:rFonts w:ascii="Arial" w:cs="Arial" w:eastAsia="Arial" w:hAnsi="Arial"/>
                <w:b w:val="1"/>
                <w:bCs w:val="1"/>
                <w:color w:val="102a43"/>
                <w:sz w:val="16"/>
                <w:szCs w:val="16"/>
                <w:rtl w:val="0"/>
              </w:rPr>
              <w:t xml:space="preserve">staff_id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E">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F">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0">
            <w:pPr>
              <w:spacing w:after="0" w:lineRule="auto"/>
              <w:rPr/>
            </w:pPr>
            <w:r w:rsidDel="00000000" w:rsidR="00000000" w:rsidRPr="00000000">
              <w:rPr>
                <w:rFonts w:ascii="Arial" w:cs="Arial" w:eastAsia="Arial" w:hAnsi="Arial"/>
                <w:b w:val="0"/>
                <w:bCs w:val="0"/>
                <w:color w:val="102a43"/>
                <w:sz w:val="16"/>
                <w:szCs w:val="16"/>
                <w:rtl w:val="0"/>
              </w:rPr>
              <w:t xml:space="preserve">Staff được phân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1">
            <w:pPr>
              <w:spacing w:after="0" w:lineRule="auto"/>
              <w:rPr/>
            </w:pPr>
            <w:sdt>
              <w:sdtPr>
                <w:id w:val="-1525704726"/>
                <w:tag w:val="goog_rdk_12"/>
              </w:sdtPr>
              <w:sdtContent>
                <w:r w:rsidDel="00000000" w:rsidR="00000000" w:rsidRPr="00000000">
                  <w:rPr>
                    <w:rFonts w:ascii="Arial Unicode MS" w:cs="Arial Unicode MS" w:eastAsia="Arial Unicode MS" w:hAnsi="Arial Unicode MS"/>
                    <w:b w:val="0"/>
                    <w:bCs w:val="0"/>
                    <w:color w:val="102a43"/>
                    <w:sz w:val="16"/>
                    <w:szCs w:val="16"/>
                    <w:rtl w:val="0"/>
                  </w:rPr>
                  <w:t xml:space="preserve">FK → operation.staff.id.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32">
            <w:pPr>
              <w:spacing w:after="0" w:lineRule="auto"/>
              <w:rPr/>
            </w:pPr>
            <w:r w:rsidDel="00000000" w:rsidR="00000000" w:rsidRPr="00000000">
              <w:rPr>
                <w:rFonts w:ascii="Arial" w:cs="Arial" w:eastAsia="Arial" w:hAnsi="Arial"/>
                <w:b w:val="1"/>
                <w:bCs w:val="1"/>
                <w:color w:val="102a43"/>
                <w:sz w:val="16"/>
                <w:szCs w:val="16"/>
                <w:rtl w:val="0"/>
              </w:rPr>
              <w:t xml:space="preserve">assigned_at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5">
            <w:pPr>
              <w:spacing w:after="0" w:lineRule="auto"/>
              <w:rPr/>
            </w:pPr>
            <w:r w:rsidDel="00000000" w:rsidR="00000000" w:rsidRPr="00000000">
              <w:rPr>
                <w:rFonts w:ascii="Arial" w:cs="Arial" w:eastAsia="Arial" w:hAnsi="Arial"/>
                <w:b w:val="0"/>
                <w:bCs w:val="0"/>
                <w:color w:val="102a43"/>
                <w:sz w:val="16"/>
                <w:szCs w:val="16"/>
                <w:rtl w:val="0"/>
              </w:rPr>
              <w:t xml:space="preserve">Thời điểm phân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6">
            <w:pPr>
              <w:spacing w:after="0" w:lineRule="auto"/>
              <w:rPr/>
            </w:pPr>
            <w:r w:rsidDel="00000000" w:rsidR="00000000" w:rsidRPr="00000000">
              <w:rPr>
                <w:rtl w:val="0"/>
              </w:rPr>
            </w:r>
          </w:p>
        </w:tc>
      </w:tr>
    </w:tbl>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pStyle w:val="Heading3"/>
        <w:rPr/>
      </w:pPr>
      <w:r w:rsidDel="00000000" w:rsidR="00000000" w:rsidRPr="00000000">
        <w:rPr>
          <w:rtl w:val="0"/>
        </w:rPr>
        <w:t xml:space="preserve">Quy ước và ràng buộc chính</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UNIQUE(service_session_id, staff_id) chống phân công trùng cùng một nhân viên vào cùng session.</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Application phải kiểm tra Staff ACTIVE và có ca phù hợp trước khi gán.</w:t>
      </w:r>
      <w:r w:rsidDel="00000000" w:rsidR="00000000" w:rsidRPr="00000000">
        <w:rPr>
          <w:rtl w:val="0"/>
        </w:rPr>
      </w:r>
    </w:p>
    <w:p w:rsidR="00000000" w:rsidDel="00000000" w:rsidP="00000000" w:rsidRDefault="00000000" w:rsidRPr="00000000" w14:paraId="0000043B">
      <w:pPr>
        <w:pStyle w:val="Heading3"/>
        <w:rPr/>
      </w:pPr>
      <w:r w:rsidDel="00000000" w:rsidR="00000000" w:rsidRPr="00000000">
        <w:rPr>
          <w:rtl w:val="0"/>
        </w:rPr>
        <w:t xml:space="preserve">Bản ghi minh họa</w:t>
      </w:r>
    </w:p>
    <w:p w:rsidR="00000000" w:rsidDel="00000000" w:rsidP="00000000" w:rsidRDefault="00000000" w:rsidRPr="00000000" w14:paraId="0000043C">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3D">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3E">
            <w:pPr>
              <w:jc w:val="center"/>
              <w:rPr/>
            </w:pPr>
            <w:r w:rsidDel="00000000" w:rsidR="00000000" w:rsidRPr="00000000">
              <w:rPr>
                <w:rFonts w:ascii="Arial" w:cs="Arial" w:eastAsia="Arial" w:hAnsi="Arial"/>
                <w:b w:val="1"/>
                <w:bCs w:val="1"/>
                <w:color w:val="334e68"/>
                <w:sz w:val="16"/>
                <w:szCs w:val="16"/>
                <w:rtl w:val="0"/>
              </w:rPr>
              <w:t xml:space="preserve">service_session_id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3F">
            <w:pPr>
              <w:jc w:val="center"/>
              <w:rPr/>
            </w:pPr>
            <w:r w:rsidDel="00000000" w:rsidR="00000000" w:rsidRPr="00000000">
              <w:rPr>
                <w:rFonts w:ascii="Arial" w:cs="Arial" w:eastAsia="Arial" w:hAnsi="Arial"/>
                <w:b w:val="1"/>
                <w:bCs w:val="1"/>
                <w:color w:val="334e68"/>
                <w:sz w:val="16"/>
                <w:szCs w:val="16"/>
                <w:rtl w:val="0"/>
              </w:rPr>
              <w:t xml:space="preserve">staff_id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40">
            <w:pPr>
              <w:jc w:val="center"/>
              <w:rPr/>
            </w:pPr>
            <w:r w:rsidDel="00000000" w:rsidR="00000000" w:rsidRPr="00000000">
              <w:rPr>
                <w:rFonts w:ascii="Arial" w:cs="Arial" w:eastAsia="Arial" w:hAnsi="Arial"/>
                <w:b w:val="1"/>
                <w:bCs w:val="1"/>
                <w:color w:val="334e68"/>
                <w:sz w:val="16"/>
                <w:szCs w:val="16"/>
                <w:rtl w:val="0"/>
              </w:rPr>
              <w:t xml:space="preserve">assigned_at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41">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42">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43">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444">
            <w:pPr>
              <w:spacing w:after="0" w:lineRule="auto"/>
              <w:rPr/>
            </w:pPr>
            <w:r w:rsidDel="00000000" w:rsidR="00000000" w:rsidRPr="00000000">
              <w:rPr>
                <w:rFonts w:ascii="Arial" w:cs="Arial" w:eastAsia="Arial" w:hAnsi="Arial"/>
                <w:color w:val="102a43"/>
                <w:sz w:val="15"/>
                <w:szCs w:val="15"/>
                <w:rtl w:val="0"/>
              </w:rPr>
              <w:t xml:space="preserve">2026-10-05 08:55+07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45">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46">
            <w:pPr>
              <w:spacing w:after="0" w:lineRule="auto"/>
              <w:rPr/>
            </w:pPr>
            <w:r w:rsidDel="00000000" w:rsidR="00000000" w:rsidRPr="00000000">
              <w:rPr>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47">
            <w:pPr>
              <w:spacing w:after="0" w:lineRule="auto"/>
              <w:rPr/>
            </w:pPr>
            <w:r w:rsidDel="00000000" w:rsidR="00000000" w:rsidRPr="00000000">
              <w:rPr>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48">
            <w:pPr>
              <w:spacing w:after="0" w:lineRule="auto"/>
              <w:rPr/>
            </w:pPr>
            <w:r w:rsidDel="00000000" w:rsidR="00000000" w:rsidRPr="00000000">
              <w:rPr>
                <w:rFonts w:ascii="Arial" w:cs="Arial" w:eastAsia="Arial" w:hAnsi="Arial"/>
                <w:color w:val="102a43"/>
                <w:sz w:val="15"/>
                <w:szCs w:val="15"/>
                <w:rtl w:val="0"/>
              </w:rPr>
              <w:t xml:space="preserve">2026-10-06 13:55+07</w:t>
            </w:r>
            <w:r w:rsidDel="00000000" w:rsidR="00000000" w:rsidRPr="00000000">
              <w:rPr>
                <w:rtl w:val="0"/>
              </w:rPr>
            </w:r>
          </w:p>
        </w:tc>
      </w:tr>
    </w:tbl>
    <w:p w:rsidR="00000000" w:rsidDel="00000000" w:rsidP="00000000" w:rsidRDefault="00000000" w:rsidRPr="00000000" w14:paraId="00000449">
      <w:pPr>
        <w:spacing w:after="0" w:lineRule="auto"/>
        <w:rPr/>
      </w:pPr>
      <w:r w:rsidDel="00000000" w:rsidR="00000000" w:rsidRPr="00000000">
        <w:rPr>
          <w:rtl w:val="0"/>
        </w:rPr>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rtl w:val="0"/>
        </w:rPr>
        <w:t xml:space="preserve">7.5 Schema billing — BILLING module</w:t>
      </w:r>
    </w:p>
    <w:p w:rsidR="00000000" w:rsidDel="00000000" w:rsidP="00000000" w:rsidRDefault="00000000" w:rsidRPr="00000000" w14:paraId="0000044C">
      <w:pPr>
        <w:pStyle w:val="Heading2"/>
        <w:rPr/>
      </w:pPr>
      <w:r w:rsidDel="00000000" w:rsidR="00000000" w:rsidRPr="00000000">
        <w:rPr>
          <w:rtl w:val="0"/>
        </w:rPr>
        <w:t xml:space="preserve">billing.invoice</w:t>
      </w:r>
    </w:p>
    <w:p w:rsidR="00000000" w:rsidDel="00000000" w:rsidP="00000000" w:rsidRDefault="00000000" w:rsidRPr="00000000" w14:paraId="0000044D">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Hóa đơn tổng cho một Booking. Billing chỉ tạo hóa đơn khi Booking đã đủ điều kiện theo business rule.</w:t>
      </w:r>
      <w:r w:rsidDel="00000000" w:rsidR="00000000" w:rsidRPr="00000000">
        <w:rPr>
          <w:rtl w:val="0"/>
        </w:rPr>
      </w:r>
    </w:p>
    <w:tbl>
      <w:tblPr>
        <w:tblStyle w:val="Table3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4E">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4F">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50">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52">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53">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4">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5">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6">
            <w:pPr>
              <w:spacing w:after="0" w:lineRule="auto"/>
              <w:rPr/>
            </w:pPr>
            <w:r w:rsidDel="00000000" w:rsidR="00000000" w:rsidRPr="00000000">
              <w:rPr>
                <w:rFonts w:ascii="Arial" w:cs="Arial" w:eastAsia="Arial" w:hAnsi="Arial"/>
                <w:b w:val="0"/>
                <w:bCs w:val="0"/>
                <w:color w:val="102a43"/>
                <w:sz w:val="16"/>
                <w:szCs w:val="16"/>
                <w:rtl w:val="0"/>
              </w:rPr>
              <w:t xml:space="preserve">Khóa chính Invoice.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7">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58">
            <w:pPr>
              <w:spacing w:after="0" w:lineRule="auto"/>
              <w:rPr/>
            </w:pPr>
            <w:r w:rsidDel="00000000" w:rsidR="00000000" w:rsidRPr="00000000">
              <w:rPr>
                <w:rFonts w:ascii="Arial" w:cs="Arial" w:eastAsia="Arial" w:hAnsi="Arial"/>
                <w:b w:val="1"/>
                <w:bCs w:val="1"/>
                <w:color w:val="102a43"/>
                <w:sz w:val="16"/>
                <w:szCs w:val="16"/>
                <w:rtl w:val="0"/>
              </w:rPr>
              <w:t xml:space="preserve">booking_id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9">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A">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B">
            <w:pPr>
              <w:spacing w:after="0" w:lineRule="auto"/>
              <w:rPr/>
            </w:pPr>
            <w:r w:rsidDel="00000000" w:rsidR="00000000" w:rsidRPr="00000000">
              <w:rPr>
                <w:rFonts w:ascii="Arial" w:cs="Arial" w:eastAsia="Arial" w:hAnsi="Arial"/>
                <w:b w:val="0"/>
                <w:bCs w:val="0"/>
                <w:color w:val="102a43"/>
                <w:sz w:val="16"/>
                <w:szCs w:val="16"/>
                <w:rtl w:val="0"/>
              </w:rPr>
              <w:t xml:space="preserve">Booking nguồn.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C">
            <w:pPr>
              <w:spacing w:after="0" w:lineRule="auto"/>
              <w:rPr/>
            </w:pPr>
            <w:sdt>
              <w:sdtPr>
                <w:id w:val="-1349338422"/>
                <w:tag w:val="goog_rdk_13"/>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booking.booking.id;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5D">
            <w:pPr>
              <w:spacing w:after="0" w:lineRule="auto"/>
              <w:rPr/>
            </w:pPr>
            <w:r w:rsidDel="00000000" w:rsidR="00000000" w:rsidRPr="00000000">
              <w:rPr>
                <w:rFonts w:ascii="Arial" w:cs="Arial" w:eastAsia="Arial" w:hAnsi="Arial"/>
                <w:b w:val="1"/>
                <w:bCs w:val="1"/>
                <w:color w:val="102a43"/>
                <w:sz w:val="16"/>
                <w:szCs w:val="16"/>
                <w:rtl w:val="0"/>
              </w:rPr>
              <w:t xml:space="preserve">subtotal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E">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F">
            <w:pPr>
              <w:spacing w:after="0" w:lineRule="auto"/>
              <w:rPr/>
            </w:pPr>
            <w:r w:rsidDel="00000000" w:rsidR="00000000" w:rsidRPr="00000000">
              <w:rPr>
                <w:rFonts w:ascii="Arial" w:cs="Arial" w:eastAsia="Arial" w:hAnsi="Arial"/>
                <w:b w:val="0"/>
                <w:bCs w:val="0"/>
                <w:color w:val="102a43"/>
                <w:sz w:val="16"/>
                <w:szCs w:val="16"/>
                <w:rtl w:val="0"/>
              </w:rPr>
              <w:t xml:space="preserve">NOT NULL; 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0">
            <w:pPr>
              <w:spacing w:after="0" w:lineRule="auto"/>
              <w:rPr/>
            </w:pPr>
            <w:r w:rsidDel="00000000" w:rsidR="00000000" w:rsidRPr="00000000">
              <w:rPr>
                <w:rFonts w:ascii="Arial" w:cs="Arial" w:eastAsia="Arial" w:hAnsi="Arial"/>
                <w:b w:val="0"/>
                <w:bCs w:val="0"/>
                <w:color w:val="102a43"/>
                <w:sz w:val="16"/>
                <w:szCs w:val="16"/>
                <w:rtl w:val="0"/>
              </w:rPr>
              <w:t xml:space="preserve">Tổng trước giảm giá.</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1">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62">
            <w:pPr>
              <w:spacing w:after="0" w:lineRule="auto"/>
              <w:rPr/>
            </w:pPr>
            <w:r w:rsidDel="00000000" w:rsidR="00000000" w:rsidRPr="00000000">
              <w:rPr>
                <w:rFonts w:ascii="Arial" w:cs="Arial" w:eastAsia="Arial" w:hAnsi="Arial"/>
                <w:b w:val="1"/>
                <w:bCs w:val="1"/>
                <w:color w:val="102a43"/>
                <w:sz w:val="16"/>
                <w:szCs w:val="16"/>
                <w:rtl w:val="0"/>
              </w:rPr>
              <w:t xml:space="preserve">discount_amount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3">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4">
            <w:pPr>
              <w:spacing w:after="0" w:lineRule="auto"/>
              <w:rPr/>
            </w:pPr>
            <w:r w:rsidDel="00000000" w:rsidR="00000000" w:rsidRPr="00000000">
              <w:rPr>
                <w:rFonts w:ascii="Arial" w:cs="Arial" w:eastAsia="Arial" w:hAnsi="Arial"/>
                <w:b w:val="0"/>
                <w:bCs w:val="0"/>
                <w:color w:val="102a43"/>
                <w:sz w:val="16"/>
                <w:szCs w:val="16"/>
                <w:rtl w:val="0"/>
              </w:rPr>
              <w:t xml:space="preserve">NOT NULL; 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5">
            <w:pPr>
              <w:spacing w:after="0" w:lineRule="auto"/>
              <w:rPr/>
            </w:pPr>
            <w:r w:rsidDel="00000000" w:rsidR="00000000" w:rsidRPr="00000000">
              <w:rPr>
                <w:rFonts w:ascii="Arial" w:cs="Arial" w:eastAsia="Arial" w:hAnsi="Arial"/>
                <w:b w:val="0"/>
                <w:bCs w:val="0"/>
                <w:color w:val="102a43"/>
                <w:sz w:val="16"/>
                <w:szCs w:val="16"/>
                <w:rtl w:val="0"/>
              </w:rPr>
              <w:t xml:space="preserve">Số tiền giảm.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6">
            <w:pPr>
              <w:spacing w:after="0" w:lineRule="auto"/>
              <w:rPr/>
            </w:pPr>
            <w:r w:rsidDel="00000000" w:rsidR="00000000" w:rsidRPr="00000000">
              <w:rPr>
                <w:rFonts w:ascii="Arial" w:cs="Arial" w:eastAsia="Arial" w:hAnsi="Arial"/>
                <w:b w:val="0"/>
                <w:bCs w:val="0"/>
                <w:color w:val="102a43"/>
                <w:sz w:val="16"/>
                <w:szCs w:val="16"/>
                <w:rtl w:val="0"/>
              </w:rPr>
              <w:t xml:space="preserve">VND; 0 &lt;= discount &lt;= subtotal.</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67">
            <w:pPr>
              <w:spacing w:after="0" w:lineRule="auto"/>
              <w:rPr/>
            </w:pPr>
            <w:r w:rsidDel="00000000" w:rsidR="00000000" w:rsidRPr="00000000">
              <w:rPr>
                <w:rFonts w:ascii="Arial" w:cs="Arial" w:eastAsia="Arial" w:hAnsi="Arial"/>
                <w:b w:val="1"/>
                <w:bCs w:val="1"/>
                <w:color w:val="102a43"/>
                <w:sz w:val="16"/>
                <w:szCs w:val="16"/>
                <w:rtl w:val="0"/>
              </w:rPr>
              <w:t xml:space="preserve">total_amount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8">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9">
            <w:pPr>
              <w:spacing w:after="0" w:lineRule="auto"/>
              <w:rPr/>
            </w:pPr>
            <w:r w:rsidDel="00000000" w:rsidR="00000000" w:rsidRPr="00000000">
              <w:rPr>
                <w:rFonts w:ascii="Arial" w:cs="Arial" w:eastAsia="Arial" w:hAnsi="Arial"/>
                <w:b w:val="0"/>
                <w:bCs w:val="0"/>
                <w:color w:val="102a43"/>
                <w:sz w:val="16"/>
                <w:szCs w:val="16"/>
                <w:rtl w:val="0"/>
              </w:rPr>
              <w:t xml:space="preserve">NOT NULL; 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A">
            <w:pPr>
              <w:spacing w:after="0" w:lineRule="auto"/>
              <w:rPr/>
            </w:pPr>
            <w:r w:rsidDel="00000000" w:rsidR="00000000" w:rsidRPr="00000000">
              <w:rPr>
                <w:rFonts w:ascii="Arial" w:cs="Arial" w:eastAsia="Arial" w:hAnsi="Arial"/>
                <w:b w:val="0"/>
                <w:bCs w:val="0"/>
                <w:color w:val="102a43"/>
                <w:sz w:val="16"/>
                <w:szCs w:val="16"/>
                <w:rtl w:val="0"/>
              </w:rPr>
              <w:t xml:space="preserve">Tổng cần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B">
            <w:pPr>
              <w:spacing w:after="0" w:lineRule="auto"/>
              <w:rPr/>
            </w:pPr>
            <w:r w:rsidDel="00000000" w:rsidR="00000000" w:rsidRPr="00000000">
              <w:rPr>
                <w:rFonts w:ascii="Arial" w:cs="Arial" w:eastAsia="Arial" w:hAnsi="Arial"/>
                <w:b w:val="0"/>
                <w:bCs w:val="0"/>
                <w:color w:val="102a43"/>
                <w:sz w:val="16"/>
                <w:szCs w:val="16"/>
                <w:rtl w:val="0"/>
              </w:rPr>
              <w:t xml:space="preserve">VND; &gt;= 0; Application nên bảo đảm subtotal - discount_amount.</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6C">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D">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E">
            <w:pPr>
              <w:spacing w:after="0" w:lineRule="auto"/>
              <w:rPr/>
            </w:pPr>
            <w:r w:rsidDel="00000000" w:rsidR="00000000" w:rsidRPr="00000000">
              <w:rPr>
                <w:rFonts w:ascii="Arial" w:cs="Arial" w:eastAsia="Arial" w:hAnsi="Arial"/>
                <w:b w:val="0"/>
                <w:bCs w:val="0"/>
                <w:color w:val="102a43"/>
                <w:sz w:val="16"/>
                <w:szCs w:val="16"/>
                <w:rtl w:val="0"/>
              </w:rPr>
              <w:t xml:space="preserve">NOT NULL; UNPAID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F">
            <w:pPr>
              <w:spacing w:after="0" w:lineRule="auto"/>
              <w:rPr/>
            </w:pPr>
            <w:r w:rsidDel="00000000" w:rsidR="00000000" w:rsidRPr="00000000">
              <w:rPr>
                <w:rFonts w:ascii="Arial" w:cs="Arial" w:eastAsia="Arial" w:hAnsi="Arial"/>
                <w:b w:val="0"/>
                <w:bCs w:val="0"/>
                <w:color w:val="102a43"/>
                <w:sz w:val="16"/>
                <w:szCs w:val="16"/>
                <w:rtl w:val="0"/>
              </w:rPr>
              <w:t xml:space="preserve">Trạng thái hóa đơn.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0">
            <w:pPr>
              <w:spacing w:after="0" w:lineRule="auto"/>
              <w:rPr/>
            </w:pPr>
            <w:r w:rsidDel="00000000" w:rsidR="00000000" w:rsidRPr="00000000">
              <w:rPr>
                <w:rFonts w:ascii="Arial" w:cs="Arial" w:eastAsia="Arial" w:hAnsi="Arial"/>
                <w:b w:val="0"/>
                <w:bCs w:val="0"/>
                <w:color w:val="102a43"/>
                <w:sz w:val="16"/>
                <w:szCs w:val="16"/>
                <w:rtl w:val="0"/>
              </w:rPr>
              <w:t xml:space="preserve">UNPAID / PAID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1">
            <w:pPr>
              <w:spacing w:after="0" w:lineRule="auto"/>
              <w:rPr/>
            </w:pPr>
            <w:r w:rsidDel="00000000" w:rsidR="00000000" w:rsidRPr="00000000">
              <w:rPr>
                <w:rFonts w:ascii="Arial" w:cs="Arial" w:eastAsia="Arial" w:hAnsi="Arial"/>
                <w:b w:val="1"/>
                <w:bCs w:val="1"/>
                <w:color w:val="102a43"/>
                <w:sz w:val="16"/>
                <w:szCs w:val="16"/>
                <w:rtl w:val="0"/>
              </w:rPr>
              <w:t xml:space="preserve">finalized_at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2">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3">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4">
            <w:pPr>
              <w:spacing w:after="0" w:lineRule="auto"/>
              <w:rPr/>
            </w:pPr>
            <w:r w:rsidDel="00000000" w:rsidR="00000000" w:rsidRPr="00000000">
              <w:rPr>
                <w:rFonts w:ascii="Arial" w:cs="Arial" w:eastAsia="Arial" w:hAnsi="Arial"/>
                <w:b w:val="0"/>
                <w:bCs w:val="0"/>
                <w:color w:val="102a43"/>
                <w:sz w:val="16"/>
                <w:szCs w:val="16"/>
                <w:rtl w:val="0"/>
              </w:rPr>
              <w:t xml:space="preserve">Thời điểm hóa đơn được chốt.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5">
            <w:pPr>
              <w:spacing w:after="0" w:lineRule="auto"/>
              <w:rPr/>
            </w:pPr>
            <w:r w:rsidDel="00000000" w:rsidR="00000000" w:rsidRPr="00000000">
              <w:rPr>
                <w:rFonts w:ascii="Arial" w:cs="Arial" w:eastAsia="Arial" w:hAnsi="Arial"/>
                <w:b w:val="0"/>
                <w:bCs w:val="0"/>
                <w:color w:val="102a43"/>
                <w:sz w:val="16"/>
                <w:szCs w:val="16"/>
                <w:rtl w:val="0"/>
              </w:rPr>
              <w:t xml:space="preserve">Sau khi chốt không nên tự ý đổi line item.</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6">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7">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8">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9">
            <w:pPr>
              <w:spacing w:after="0" w:lineRule="auto"/>
              <w:rPr/>
            </w:pPr>
            <w:r w:rsidDel="00000000" w:rsidR="00000000" w:rsidRPr="00000000">
              <w:rPr>
                <w:rFonts w:ascii="Arial" w:cs="Arial" w:eastAsia="Arial" w:hAnsi="Arial"/>
                <w:b w:val="0"/>
                <w:bCs w:val="0"/>
                <w:color w:val="102a43"/>
                <w:sz w:val="16"/>
                <w:szCs w:val="16"/>
                <w:rtl w:val="0"/>
              </w:rPr>
              <w:t xml:space="preserve">Thời điểm tạo.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A">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7B">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C">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D">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E">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F">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480">
      <w:pPr>
        <w:spacing w:after="0" w:lineRule="auto"/>
        <w:rPr/>
      </w:pPr>
      <w:r w:rsidDel="00000000" w:rsidR="00000000" w:rsidRPr="00000000">
        <w:rPr>
          <w:rtl w:val="0"/>
        </w:rPr>
      </w:r>
    </w:p>
    <w:p w:rsidR="00000000" w:rsidDel="00000000" w:rsidP="00000000" w:rsidRDefault="00000000" w:rsidRPr="00000000" w14:paraId="00000481">
      <w:pPr>
        <w:pStyle w:val="Heading3"/>
        <w:rPr/>
      </w:pPr>
      <w:r w:rsidDel="00000000" w:rsidR="00000000" w:rsidRPr="00000000">
        <w:rPr>
          <w:rtl w:val="0"/>
        </w:rPr>
        <w:t xml:space="preserve">Quy ước và ràng buộc chính</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Partial UNIQUE INDEX trên booking_id WHERE status &lt;&gt; CANCELLED: một booking chỉ có tối đa một invoice đang hoạt động.</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Booking chỉ được xác nhận đủ điều kiện qua Booking Contract; Billing không đọc BookingDbContext.</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Các số tiền phải dùng decimal/.NET decimal tương ứng numeric(18,2).</w:t>
      </w:r>
      <w:r w:rsidDel="00000000" w:rsidR="00000000" w:rsidRPr="00000000">
        <w:rPr>
          <w:rtl w:val="0"/>
        </w:rPr>
      </w:r>
    </w:p>
    <w:p w:rsidR="00000000" w:rsidDel="00000000" w:rsidP="00000000" w:rsidRDefault="00000000" w:rsidRPr="00000000" w14:paraId="00000485">
      <w:pPr>
        <w:pStyle w:val="Heading3"/>
        <w:rPr/>
      </w:pPr>
      <w:r w:rsidDel="00000000" w:rsidR="00000000" w:rsidRPr="00000000">
        <w:rPr>
          <w:rtl w:val="0"/>
        </w:rPr>
        <w:t xml:space="preserve">Bản ghi minh họa</w:t>
      </w:r>
    </w:p>
    <w:p w:rsidR="00000000" w:rsidDel="00000000" w:rsidP="00000000" w:rsidRDefault="00000000" w:rsidRPr="00000000" w14:paraId="00000486">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3"/>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87">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88">
            <w:pPr>
              <w:jc w:val="center"/>
              <w:rPr/>
            </w:pPr>
            <w:r w:rsidDel="00000000" w:rsidR="00000000" w:rsidRPr="00000000">
              <w:rPr>
                <w:rFonts w:ascii="Arial" w:cs="Arial" w:eastAsia="Arial" w:hAnsi="Arial"/>
                <w:b w:val="1"/>
                <w:bCs w:val="1"/>
                <w:color w:val="334e68"/>
                <w:sz w:val="16"/>
                <w:szCs w:val="16"/>
                <w:rtl w:val="0"/>
              </w:rPr>
              <w:t xml:space="preserve">booking_id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89">
            <w:pPr>
              <w:jc w:val="center"/>
              <w:rPr/>
            </w:pPr>
            <w:r w:rsidDel="00000000" w:rsidR="00000000" w:rsidRPr="00000000">
              <w:rPr>
                <w:rFonts w:ascii="Arial" w:cs="Arial" w:eastAsia="Arial" w:hAnsi="Arial"/>
                <w:b w:val="1"/>
                <w:bCs w:val="1"/>
                <w:color w:val="334e68"/>
                <w:sz w:val="16"/>
                <w:szCs w:val="16"/>
                <w:rtl w:val="0"/>
              </w:rPr>
              <w:t xml:space="preserve">subtotal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8A">
            <w:pPr>
              <w:jc w:val="center"/>
              <w:rPr/>
            </w:pPr>
            <w:r w:rsidDel="00000000" w:rsidR="00000000" w:rsidRPr="00000000">
              <w:rPr>
                <w:rFonts w:ascii="Arial" w:cs="Arial" w:eastAsia="Arial" w:hAnsi="Arial"/>
                <w:b w:val="1"/>
                <w:bCs w:val="1"/>
                <w:color w:val="334e68"/>
                <w:sz w:val="16"/>
                <w:szCs w:val="16"/>
                <w:rtl w:val="0"/>
              </w:rPr>
              <w:t xml:space="preserve">discount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8B">
            <w:pPr>
              <w:jc w:val="center"/>
              <w:rPr/>
            </w:pPr>
            <w:r w:rsidDel="00000000" w:rsidR="00000000" w:rsidRPr="00000000">
              <w:rPr>
                <w:rFonts w:ascii="Arial" w:cs="Arial" w:eastAsia="Arial" w:hAnsi="Arial"/>
                <w:b w:val="1"/>
                <w:bCs w:val="1"/>
                <w:color w:val="334e68"/>
                <w:sz w:val="16"/>
                <w:szCs w:val="16"/>
                <w:rtl w:val="0"/>
              </w:rPr>
              <w:t xml:space="preserve">total</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8C">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8D">
            <w:pPr>
              <w:jc w:val="center"/>
              <w:rPr/>
            </w:pPr>
            <w:r w:rsidDel="00000000" w:rsidR="00000000" w:rsidRPr="00000000">
              <w:rPr>
                <w:rFonts w:ascii="Arial" w:cs="Arial" w:eastAsia="Arial" w:hAnsi="Arial"/>
                <w:b w:val="1"/>
                <w:bCs w:val="1"/>
                <w:color w:val="334e68"/>
                <w:sz w:val="16"/>
                <w:szCs w:val="16"/>
                <w:rtl w:val="0"/>
              </w:rPr>
              <w:t xml:space="preserve">finalized_at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8E">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8F">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90">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c>
          <w:tcPr>
            <w:tcMar>
              <w:top w:w="45.0" w:type="dxa"/>
              <w:bottom w:w="45.0" w:type="dxa"/>
            </w:tcMar>
          </w:tcPr>
          <w:p w:rsidR="00000000" w:rsidDel="00000000" w:rsidP="00000000" w:rsidRDefault="00000000" w:rsidRPr="00000000" w14:paraId="00000491">
            <w:pPr>
              <w:spacing w:after="0" w:lineRule="auto"/>
              <w:rPr/>
            </w:pPr>
            <w:r w:rsidDel="00000000" w:rsidR="00000000" w:rsidRPr="00000000">
              <w:rPr>
                <w:rFonts w:ascii="Arial" w:cs="Arial" w:eastAsia="Arial" w:hAnsi="Arial"/>
                <w:color w:val="102a43"/>
                <w:sz w:val="15"/>
                <w:szCs w:val="15"/>
                <w:rtl w:val="0"/>
              </w:rPr>
              <w:t xml:space="preserve">20000.00</w:t>
            </w:r>
            <w:r w:rsidDel="00000000" w:rsidR="00000000" w:rsidRPr="00000000">
              <w:rPr>
                <w:rtl w:val="0"/>
              </w:rPr>
            </w:r>
          </w:p>
        </w:tc>
        <w:tc>
          <w:tcPr>
            <w:tcMar>
              <w:top w:w="45.0" w:type="dxa"/>
              <w:bottom w:w="45.0" w:type="dxa"/>
            </w:tcMar>
          </w:tcPr>
          <w:p w:rsidR="00000000" w:rsidDel="00000000" w:rsidP="00000000" w:rsidRDefault="00000000" w:rsidRPr="00000000" w14:paraId="00000492">
            <w:pPr>
              <w:spacing w:after="0" w:lineRule="auto"/>
              <w:rPr/>
            </w:pPr>
            <w:r w:rsidDel="00000000" w:rsidR="00000000" w:rsidRPr="00000000">
              <w:rPr>
                <w:rFonts w:ascii="Arial" w:cs="Arial" w:eastAsia="Arial" w:hAnsi="Arial"/>
                <w:color w:val="102a43"/>
                <w:sz w:val="15"/>
                <w:szCs w:val="15"/>
                <w:rtl w:val="0"/>
              </w:rPr>
              <w:t xml:space="preserve">160000.00</w:t>
            </w:r>
            <w:r w:rsidDel="00000000" w:rsidR="00000000" w:rsidRPr="00000000">
              <w:rPr>
                <w:rtl w:val="0"/>
              </w:rPr>
            </w:r>
          </w:p>
        </w:tc>
        <w:tc>
          <w:tcPr>
            <w:tcMar>
              <w:top w:w="45.0" w:type="dxa"/>
              <w:bottom w:w="45.0" w:type="dxa"/>
            </w:tcMar>
          </w:tcPr>
          <w:p w:rsidR="00000000" w:rsidDel="00000000" w:rsidP="00000000" w:rsidRDefault="00000000" w:rsidRPr="00000000" w14:paraId="00000493">
            <w:pPr>
              <w:spacing w:after="0" w:lineRule="auto"/>
              <w:rPr/>
            </w:pPr>
            <w:r w:rsidDel="00000000" w:rsidR="00000000" w:rsidRPr="00000000">
              <w:rPr>
                <w:rFonts w:ascii="Arial" w:cs="Arial" w:eastAsia="Arial" w:hAnsi="Arial"/>
                <w:color w:val="102a43"/>
                <w:sz w:val="15"/>
                <w:szCs w:val="15"/>
                <w:rtl w:val="0"/>
              </w:rPr>
              <w:t xml:space="preserve">PAID</w:t>
            </w:r>
            <w:r w:rsidDel="00000000" w:rsidR="00000000" w:rsidRPr="00000000">
              <w:rPr>
                <w:rtl w:val="0"/>
              </w:rPr>
            </w:r>
          </w:p>
        </w:tc>
        <w:tc>
          <w:tcPr>
            <w:tcMar>
              <w:top w:w="45.0" w:type="dxa"/>
              <w:bottom w:w="45.0" w:type="dxa"/>
            </w:tcMar>
          </w:tcPr>
          <w:p w:rsidR="00000000" w:rsidDel="00000000" w:rsidP="00000000" w:rsidRDefault="00000000" w:rsidRPr="00000000" w14:paraId="00000494">
            <w:pPr>
              <w:spacing w:after="0" w:lineRule="auto"/>
              <w:rPr/>
            </w:pPr>
            <w:r w:rsidDel="00000000" w:rsidR="00000000" w:rsidRPr="00000000">
              <w:rPr>
                <w:rFonts w:ascii="Arial" w:cs="Arial" w:eastAsia="Arial" w:hAnsi="Arial"/>
                <w:color w:val="102a43"/>
                <w:sz w:val="15"/>
                <w:szCs w:val="15"/>
                <w:rtl w:val="0"/>
              </w:rPr>
              <w:t xml:space="preserve">2026-10-05 10:10+07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95">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96">
            <w:pPr>
              <w:spacing w:after="0" w:lineRule="auto"/>
              <w:rPr/>
            </w:pPr>
            <w:r w:rsidDel="00000000" w:rsidR="00000000" w:rsidRPr="00000000">
              <w:rPr>
                <w:rFonts w:ascii="Arial" w:cs="Arial" w:eastAsia="Arial" w:hAnsi="Arial"/>
                <w:color w:val="102a43"/>
                <w:sz w:val="15"/>
                <w:szCs w:val="15"/>
                <w:rtl w:val="0"/>
              </w:rPr>
              <w:t xml:space="preserve">3</w:t>
            </w:r>
            <w:r w:rsidDel="00000000" w:rsidR="00000000" w:rsidRPr="00000000">
              <w:rPr>
                <w:rtl w:val="0"/>
              </w:rPr>
            </w:r>
          </w:p>
        </w:tc>
        <w:tc>
          <w:tcPr>
            <w:tcMar>
              <w:top w:w="45.0" w:type="dxa"/>
              <w:bottom w:w="45.0" w:type="dxa"/>
            </w:tcMar>
          </w:tcPr>
          <w:p w:rsidR="00000000" w:rsidDel="00000000" w:rsidP="00000000" w:rsidRDefault="00000000" w:rsidRPr="00000000" w14:paraId="00000497">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498">
            <w:pPr>
              <w:spacing w:after="0" w:lineRule="auto"/>
              <w:rPr/>
            </w:pPr>
            <w:r w:rsidDel="00000000" w:rsidR="00000000" w:rsidRPr="00000000">
              <w:rPr>
                <w:rFonts w:ascii="Arial" w:cs="Arial" w:eastAsia="Arial" w:hAnsi="Arial"/>
                <w:color w:val="102a43"/>
                <w:sz w:val="15"/>
                <w:szCs w:val="15"/>
                <w:rtl w:val="0"/>
              </w:rPr>
              <w:t xml:space="preserve">0.00</w:t>
            </w:r>
            <w:r w:rsidDel="00000000" w:rsidR="00000000" w:rsidRPr="00000000">
              <w:rPr>
                <w:rtl w:val="0"/>
              </w:rPr>
            </w:r>
          </w:p>
        </w:tc>
        <w:tc>
          <w:tcPr>
            <w:tcMar>
              <w:top w:w="45.0" w:type="dxa"/>
              <w:bottom w:w="45.0" w:type="dxa"/>
            </w:tcMar>
          </w:tcPr>
          <w:p w:rsidR="00000000" w:rsidDel="00000000" w:rsidP="00000000" w:rsidRDefault="00000000" w:rsidRPr="00000000" w14:paraId="00000499">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49A">
            <w:pPr>
              <w:spacing w:after="0" w:lineRule="auto"/>
              <w:rPr/>
            </w:pPr>
            <w:r w:rsidDel="00000000" w:rsidR="00000000" w:rsidRPr="00000000">
              <w:rPr>
                <w:rFonts w:ascii="Arial" w:cs="Arial" w:eastAsia="Arial" w:hAnsi="Arial"/>
                <w:color w:val="102a43"/>
                <w:sz w:val="15"/>
                <w:szCs w:val="15"/>
                <w:rtl w:val="0"/>
              </w:rPr>
              <w:t xml:space="preserve">UNPAID</w:t>
            </w:r>
            <w:r w:rsidDel="00000000" w:rsidR="00000000" w:rsidRPr="00000000">
              <w:rPr>
                <w:rtl w:val="0"/>
              </w:rPr>
            </w:r>
          </w:p>
        </w:tc>
        <w:tc>
          <w:tcPr>
            <w:tcMar>
              <w:top w:w="45.0" w:type="dxa"/>
              <w:bottom w:w="45.0" w:type="dxa"/>
            </w:tcMar>
          </w:tcPr>
          <w:p w:rsidR="00000000" w:rsidDel="00000000" w:rsidP="00000000" w:rsidRDefault="00000000" w:rsidRPr="00000000" w14:paraId="0000049B">
            <w:pPr>
              <w:spacing w:after="0" w:lineRule="auto"/>
              <w:rPr/>
            </w:pPr>
            <w:r w:rsidDel="00000000" w:rsidR="00000000" w:rsidRPr="00000000">
              <w:rPr>
                <w:rFonts w:ascii="Arial" w:cs="Arial" w:eastAsia="Arial" w:hAnsi="Arial"/>
                <w:color w:val="102a43"/>
                <w:sz w:val="15"/>
                <w:szCs w:val="15"/>
                <w:rtl w:val="0"/>
              </w:rPr>
              <w:t xml:space="preserve">2026-10-07 16:20+07</w:t>
            </w:r>
            <w:r w:rsidDel="00000000" w:rsidR="00000000" w:rsidRPr="00000000">
              <w:rPr>
                <w:rtl w:val="0"/>
              </w:rPr>
            </w:r>
          </w:p>
        </w:tc>
      </w:tr>
    </w:tbl>
    <w:p w:rsidR="00000000" w:rsidDel="00000000" w:rsidP="00000000" w:rsidRDefault="00000000" w:rsidRPr="00000000" w14:paraId="0000049C">
      <w:pPr>
        <w:spacing w:after="0" w:lineRule="auto"/>
        <w:rPr/>
      </w:pPr>
      <w:r w:rsidDel="00000000" w:rsidR="00000000" w:rsidRPr="00000000">
        <w:rPr>
          <w:rtl w:val="0"/>
        </w:rPr>
      </w:r>
    </w:p>
    <w:p w:rsidR="00000000" w:rsidDel="00000000" w:rsidP="00000000" w:rsidRDefault="00000000" w:rsidRPr="00000000" w14:paraId="0000049D">
      <w:pPr>
        <w:pStyle w:val="Heading2"/>
        <w:rPr/>
      </w:pPr>
      <w:r w:rsidDel="00000000" w:rsidR="00000000" w:rsidRPr="00000000">
        <w:rPr>
          <w:rtl w:val="0"/>
        </w:rPr>
        <w:t xml:space="preserve">billing.invoice_item</w:t>
      </w:r>
    </w:p>
    <w:p w:rsidR="00000000" w:rsidDel="00000000" w:rsidP="00000000" w:rsidRDefault="00000000" w:rsidRPr="00000000" w14:paraId="0000049E">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Dòng chi tiết của Invoice, lưu snapshot mô tả và giá để lịch sử hóa đơn không đổi khi RESOURCE thay đổi.</w:t>
      </w:r>
      <w:r w:rsidDel="00000000" w:rsidR="00000000" w:rsidRPr="00000000">
        <w:rPr>
          <w:rtl w:val="0"/>
        </w:rPr>
      </w:r>
    </w:p>
    <w:tbl>
      <w:tblPr>
        <w:tblStyle w:val="Table3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9F">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A0">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A1">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A2">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A3">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A4">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5">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6">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7">
            <w:pPr>
              <w:spacing w:after="0" w:lineRule="auto"/>
              <w:rPr/>
            </w:pPr>
            <w:r w:rsidDel="00000000" w:rsidR="00000000" w:rsidRPr="00000000">
              <w:rPr>
                <w:rFonts w:ascii="Arial" w:cs="Arial" w:eastAsia="Arial" w:hAnsi="Arial"/>
                <w:b w:val="0"/>
                <w:bCs w:val="0"/>
                <w:color w:val="102a43"/>
                <w:sz w:val="16"/>
                <w:szCs w:val="16"/>
                <w:rtl w:val="0"/>
              </w:rPr>
              <w:t xml:space="preserve">Khóa chính invoice item.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8">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A9">
            <w:pPr>
              <w:spacing w:after="0" w:lineRule="auto"/>
              <w:rPr/>
            </w:pPr>
            <w:r w:rsidDel="00000000" w:rsidR="00000000" w:rsidRPr="00000000">
              <w:rPr>
                <w:rFonts w:ascii="Arial" w:cs="Arial" w:eastAsia="Arial" w:hAnsi="Arial"/>
                <w:b w:val="1"/>
                <w:bCs w:val="1"/>
                <w:color w:val="102a43"/>
                <w:sz w:val="16"/>
                <w:szCs w:val="16"/>
                <w:rtl w:val="0"/>
              </w:rPr>
              <w:t xml:space="preserve">invoice_id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A">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C">
            <w:pPr>
              <w:spacing w:after="0" w:lineRule="auto"/>
              <w:rPr/>
            </w:pPr>
            <w:r w:rsidDel="00000000" w:rsidR="00000000" w:rsidRPr="00000000">
              <w:rPr>
                <w:rFonts w:ascii="Arial" w:cs="Arial" w:eastAsia="Arial" w:hAnsi="Arial"/>
                <w:b w:val="0"/>
                <w:bCs w:val="0"/>
                <w:color w:val="102a43"/>
                <w:sz w:val="16"/>
                <w:szCs w:val="16"/>
                <w:rtl w:val="0"/>
              </w:rPr>
              <w:t xml:space="preserve">Invoice cha.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D">
            <w:pPr>
              <w:spacing w:after="0" w:lineRule="auto"/>
              <w:rPr/>
            </w:pPr>
            <w:sdt>
              <w:sdtPr>
                <w:id w:val="950827548"/>
                <w:tag w:val="goog_rdk_14"/>
              </w:sdtPr>
              <w:sdtContent>
                <w:r w:rsidDel="00000000" w:rsidR="00000000" w:rsidRPr="00000000">
                  <w:rPr>
                    <w:rFonts w:ascii="Arial Unicode MS" w:cs="Arial Unicode MS" w:eastAsia="Arial Unicode MS" w:hAnsi="Arial Unicode MS"/>
                    <w:b w:val="0"/>
                    <w:bCs w:val="0"/>
                    <w:color w:val="102a43"/>
                    <w:sz w:val="16"/>
                    <w:szCs w:val="16"/>
                    <w:rtl w:val="0"/>
                  </w:rPr>
                  <w:t xml:space="preserve">FK → billing.invoice.id.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AE">
            <w:pPr>
              <w:spacing w:after="0" w:lineRule="auto"/>
              <w:rPr/>
            </w:pPr>
            <w:r w:rsidDel="00000000" w:rsidR="00000000" w:rsidRPr="00000000">
              <w:rPr>
                <w:rFonts w:ascii="Arial" w:cs="Arial" w:eastAsia="Arial" w:hAnsi="Arial"/>
                <w:b w:val="1"/>
                <w:bCs w:val="1"/>
                <w:color w:val="102a43"/>
                <w:sz w:val="16"/>
                <w:szCs w:val="16"/>
                <w:rtl w:val="0"/>
              </w:rPr>
              <w:t xml:space="preserve">booking_details_id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AF">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0">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1">
            <w:pPr>
              <w:spacing w:after="0" w:lineRule="auto"/>
              <w:rPr/>
            </w:pPr>
            <w:r w:rsidDel="00000000" w:rsidR="00000000" w:rsidRPr="00000000">
              <w:rPr>
                <w:rFonts w:ascii="Arial" w:cs="Arial" w:eastAsia="Arial" w:hAnsi="Arial"/>
                <w:b w:val="0"/>
                <w:bCs w:val="0"/>
                <w:color w:val="102a43"/>
                <w:sz w:val="16"/>
                <w:szCs w:val="16"/>
                <w:rtl w:val="0"/>
              </w:rPr>
              <w:t xml:space="preserve">Booking detail nguồn.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2">
            <w:pPr>
              <w:spacing w:after="0" w:lineRule="auto"/>
              <w:rPr/>
            </w:pPr>
            <w:sdt>
              <w:sdtPr>
                <w:id w:val="1390828327"/>
                <w:tag w:val="goog_rdk_15"/>
              </w:sdtPr>
              <w:sdtContent>
                <w:r w:rsidDel="00000000" w:rsidR="00000000" w:rsidRPr="00000000">
                  <w:rPr>
                    <w:rFonts w:ascii="Arial Unicode MS" w:cs="Arial Unicode MS" w:eastAsia="Arial Unicode MS" w:hAnsi="Arial Unicode MS"/>
                    <w:b w:val="0"/>
                    <w:bCs w:val="0"/>
                    <w:color w:val="102a43"/>
                    <w:sz w:val="16"/>
                    <w:szCs w:val="16"/>
                    <w:rtl w:val="0"/>
                  </w:rPr>
                  <w:t xml:space="preserve">Logical reference → booking.booking_details.id; không FK.</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B3">
            <w:pPr>
              <w:spacing w:after="0" w:lineRule="auto"/>
              <w:rPr/>
            </w:pPr>
            <w:r w:rsidDel="00000000" w:rsidR="00000000" w:rsidRPr="00000000">
              <w:rPr>
                <w:rFonts w:ascii="Arial" w:cs="Arial" w:eastAsia="Arial" w:hAnsi="Arial"/>
                <w:b w:val="1"/>
                <w:bCs w:val="1"/>
                <w:color w:val="102a43"/>
                <w:sz w:val="16"/>
                <w:szCs w:val="16"/>
                <w:rtl w:val="0"/>
              </w:rPr>
              <w:t xml:space="preserve">description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4">
            <w:pPr>
              <w:spacing w:after="0" w:lineRule="auto"/>
              <w:rPr/>
            </w:pPr>
            <w:r w:rsidDel="00000000" w:rsidR="00000000" w:rsidRPr="00000000">
              <w:rPr>
                <w:rFonts w:ascii="Arial" w:cs="Arial" w:eastAsia="Arial" w:hAnsi="Arial"/>
                <w:b w:val="0"/>
                <w:bCs w:val="0"/>
                <w:color w:val="102a43"/>
                <w:sz w:val="16"/>
                <w:szCs w:val="16"/>
                <w:rtl w:val="0"/>
              </w:rPr>
              <w:t xml:space="preserve">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5">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6">
            <w:pPr>
              <w:spacing w:after="0" w:lineRule="auto"/>
              <w:rPr/>
            </w:pPr>
            <w:r w:rsidDel="00000000" w:rsidR="00000000" w:rsidRPr="00000000">
              <w:rPr>
                <w:rFonts w:ascii="Arial" w:cs="Arial" w:eastAsia="Arial" w:hAnsi="Arial"/>
                <w:b w:val="0"/>
                <w:bCs w:val="0"/>
                <w:color w:val="102a43"/>
                <w:sz w:val="16"/>
                <w:szCs w:val="16"/>
                <w:rtl w:val="0"/>
              </w:rPr>
              <w:t xml:space="preserve">Mô tả dịch vụ snapshot.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7">
            <w:pPr>
              <w:spacing w:after="0" w:lineRule="auto"/>
              <w:rPr/>
            </w:pPr>
            <w:r w:rsidDel="00000000" w:rsidR="00000000" w:rsidRPr="00000000">
              <w:rPr>
                <w:rFonts w:ascii="Arial" w:cs="Arial" w:eastAsia="Arial" w:hAnsi="Arial"/>
                <w:b w:val="0"/>
                <w:bCs w:val="0"/>
                <w:color w:val="102a43"/>
                <w:sz w:val="16"/>
                <w:szCs w:val="16"/>
                <w:rtl w:val="0"/>
              </w:rPr>
              <w:t xml:space="preserve">Không phụ thuộc tên Service hiện tại.</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B8">
            <w:pPr>
              <w:spacing w:after="0" w:lineRule="auto"/>
              <w:rPr/>
            </w:pPr>
            <w:r w:rsidDel="00000000" w:rsidR="00000000" w:rsidRPr="00000000">
              <w:rPr>
                <w:rFonts w:ascii="Arial" w:cs="Arial" w:eastAsia="Arial" w:hAnsi="Arial"/>
                <w:b w:val="1"/>
                <w:bCs w:val="1"/>
                <w:color w:val="102a43"/>
                <w:sz w:val="16"/>
                <w:szCs w:val="16"/>
                <w:rtl w:val="0"/>
              </w:rPr>
              <w:t xml:space="preserve">quantity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9">
            <w:pPr>
              <w:spacing w:after="0" w:lineRule="auto"/>
              <w:rPr/>
            </w:pPr>
            <w:r w:rsidDel="00000000" w:rsidR="00000000" w:rsidRPr="00000000">
              <w:rPr>
                <w:rFonts w:ascii="Arial" w:cs="Arial" w:eastAsia="Arial" w:hAnsi="Arial"/>
                <w:b w:val="0"/>
                <w:bCs w:val="0"/>
                <w:color w:val="102a43"/>
                <w:sz w:val="16"/>
                <w:szCs w:val="16"/>
                <w:rtl w:val="0"/>
              </w:rPr>
              <w:t xml:space="preserve">integer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A">
            <w:pPr>
              <w:spacing w:after="0" w:lineRule="auto"/>
              <w:rPr/>
            </w:pPr>
            <w:r w:rsidDel="00000000" w:rsidR="00000000" w:rsidRPr="00000000">
              <w:rPr>
                <w:rFonts w:ascii="Arial" w:cs="Arial" w:eastAsia="Arial" w:hAnsi="Arial"/>
                <w:b w:val="0"/>
                <w:bCs w:val="0"/>
                <w:color w:val="102a43"/>
                <w:sz w:val="16"/>
                <w:szCs w:val="16"/>
                <w:rtl w:val="0"/>
              </w:rPr>
              <w:t xml:space="preserve">NOT NULL; 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B">
            <w:pPr>
              <w:spacing w:after="0" w:lineRule="auto"/>
              <w:rPr/>
            </w:pPr>
            <w:r w:rsidDel="00000000" w:rsidR="00000000" w:rsidRPr="00000000">
              <w:rPr>
                <w:rFonts w:ascii="Arial" w:cs="Arial" w:eastAsia="Arial" w:hAnsi="Arial"/>
                <w:b w:val="0"/>
                <w:bCs w:val="0"/>
                <w:color w:val="102a43"/>
                <w:sz w:val="16"/>
                <w:szCs w:val="16"/>
                <w:rtl w:val="0"/>
              </w:rPr>
              <w:t xml:space="preserve">Số lượng.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C">
            <w:pPr>
              <w:spacing w:after="0" w:lineRule="auto"/>
              <w:rPr/>
            </w:pPr>
            <w:r w:rsidDel="00000000" w:rsidR="00000000" w:rsidRPr="00000000">
              <w:rPr>
                <w:rFonts w:ascii="Arial" w:cs="Arial" w:eastAsia="Arial" w:hAnsi="Arial"/>
                <w:b w:val="0"/>
                <w:bCs w:val="0"/>
                <w:color w:val="102a43"/>
                <w:sz w:val="16"/>
                <w:szCs w:val="16"/>
                <w:rtl w:val="0"/>
              </w:rPr>
              <w:t xml:space="preserve">&gt;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BD">
            <w:pPr>
              <w:spacing w:after="0" w:lineRule="auto"/>
              <w:rPr/>
            </w:pPr>
            <w:r w:rsidDel="00000000" w:rsidR="00000000" w:rsidRPr="00000000">
              <w:rPr>
                <w:rFonts w:ascii="Arial" w:cs="Arial" w:eastAsia="Arial" w:hAnsi="Arial"/>
                <w:b w:val="1"/>
                <w:bCs w:val="1"/>
                <w:color w:val="102a43"/>
                <w:sz w:val="16"/>
                <w:szCs w:val="16"/>
                <w:rtl w:val="0"/>
              </w:rPr>
              <w:t xml:space="preserve">unit_price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E">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BF">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0">
            <w:pPr>
              <w:spacing w:after="0" w:lineRule="auto"/>
              <w:rPr/>
            </w:pPr>
            <w:r w:rsidDel="00000000" w:rsidR="00000000" w:rsidRPr="00000000">
              <w:rPr>
                <w:rFonts w:ascii="Arial" w:cs="Arial" w:eastAsia="Arial" w:hAnsi="Arial"/>
                <w:b w:val="0"/>
                <w:bCs w:val="0"/>
                <w:color w:val="102a43"/>
                <w:sz w:val="16"/>
                <w:szCs w:val="16"/>
                <w:rtl w:val="0"/>
              </w:rPr>
              <w:t xml:space="preserve">Đơn giá snapshot.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1">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C2">
            <w:pPr>
              <w:spacing w:after="0" w:lineRule="auto"/>
              <w:rPr/>
            </w:pPr>
            <w:r w:rsidDel="00000000" w:rsidR="00000000" w:rsidRPr="00000000">
              <w:rPr>
                <w:rFonts w:ascii="Arial" w:cs="Arial" w:eastAsia="Arial" w:hAnsi="Arial"/>
                <w:b w:val="1"/>
                <w:bCs w:val="1"/>
                <w:color w:val="102a43"/>
                <w:sz w:val="16"/>
                <w:szCs w:val="16"/>
                <w:rtl w:val="0"/>
              </w:rPr>
              <w:t xml:space="preserve">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3">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4">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5">
            <w:pPr>
              <w:spacing w:after="0" w:lineRule="auto"/>
              <w:rPr/>
            </w:pPr>
            <w:r w:rsidDel="00000000" w:rsidR="00000000" w:rsidRPr="00000000">
              <w:rPr>
                <w:rFonts w:ascii="Arial" w:cs="Arial" w:eastAsia="Arial" w:hAnsi="Arial"/>
                <w:b w:val="0"/>
                <w:bCs w:val="0"/>
                <w:color w:val="102a43"/>
                <w:sz w:val="16"/>
                <w:szCs w:val="16"/>
                <w:rtl w:val="0"/>
              </w:rPr>
              <w:t xml:space="preserve">Thành tiền dòng.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6">
            <w:pPr>
              <w:spacing w:after="0" w:lineRule="auto"/>
              <w:rPr/>
            </w:pPr>
            <w:r w:rsidDel="00000000" w:rsidR="00000000" w:rsidRPr="00000000">
              <w:rPr>
                <w:rFonts w:ascii="Arial" w:cs="Arial" w:eastAsia="Arial" w:hAnsi="Arial"/>
                <w:b w:val="0"/>
                <w:bCs w:val="0"/>
                <w:color w:val="102a43"/>
                <w:sz w:val="16"/>
                <w:szCs w:val="16"/>
                <w:rtl w:val="0"/>
              </w:rPr>
              <w:t xml:space="preserve">VND; &gt;= 0; Application nên bảo đảm quantity × unit_price.</w:t>
            </w:r>
            <w:r w:rsidDel="00000000" w:rsidR="00000000" w:rsidRPr="00000000">
              <w:rPr>
                <w:rtl w:val="0"/>
              </w:rPr>
            </w:r>
          </w:p>
        </w:tc>
      </w:tr>
    </w:tbl>
    <w:p w:rsidR="00000000" w:rsidDel="00000000" w:rsidP="00000000" w:rsidRDefault="00000000" w:rsidRPr="00000000" w14:paraId="000004C7">
      <w:pPr>
        <w:spacing w:after="0" w:lineRule="auto"/>
        <w:rPr/>
      </w:pPr>
      <w:r w:rsidDel="00000000" w:rsidR="00000000" w:rsidRPr="00000000">
        <w:rPr>
          <w:rtl w:val="0"/>
        </w:rPr>
      </w:r>
    </w:p>
    <w:p w:rsidR="00000000" w:rsidDel="00000000" w:rsidP="00000000" w:rsidRDefault="00000000" w:rsidRPr="00000000" w14:paraId="000004C8">
      <w:pPr>
        <w:pStyle w:val="Heading3"/>
        <w:rPr/>
      </w:pPr>
      <w:r w:rsidDel="00000000" w:rsidR="00000000" w:rsidRPr="00000000">
        <w:rPr>
          <w:rtl w:val="0"/>
        </w:rPr>
        <w:t xml:space="preserve">Quy ước và ràng buộc chính</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invoice_id cùng module dùng ON DELETE RESTRICT.</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booking_details_id chỉ dùng truy vết nguồn; mô tả và giá phải snapshot để bảo toàn lịch sử.</w:t>
      </w:r>
      <w:r w:rsidDel="00000000" w:rsidR="00000000" w:rsidRPr="00000000">
        <w:rPr>
          <w:rtl w:val="0"/>
        </w:rPr>
      </w:r>
    </w:p>
    <w:p w:rsidR="00000000" w:rsidDel="00000000" w:rsidP="00000000" w:rsidRDefault="00000000" w:rsidRPr="00000000" w14:paraId="000004CB">
      <w:pPr>
        <w:pStyle w:val="Heading3"/>
        <w:rPr/>
      </w:pPr>
      <w:r w:rsidDel="00000000" w:rsidR="00000000" w:rsidRPr="00000000">
        <w:rPr>
          <w:rtl w:val="0"/>
        </w:rPr>
        <w:t xml:space="preserve">Bản ghi minh họa</w:t>
      </w:r>
    </w:p>
    <w:p w:rsidR="00000000" w:rsidDel="00000000" w:rsidP="00000000" w:rsidRDefault="00000000" w:rsidRPr="00000000" w14:paraId="000004CC">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5"/>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4CD">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CE">
            <w:pPr>
              <w:jc w:val="center"/>
              <w:rPr/>
            </w:pPr>
            <w:r w:rsidDel="00000000" w:rsidR="00000000" w:rsidRPr="00000000">
              <w:rPr>
                <w:rFonts w:ascii="Arial" w:cs="Arial" w:eastAsia="Arial" w:hAnsi="Arial"/>
                <w:b w:val="1"/>
                <w:bCs w:val="1"/>
                <w:color w:val="334e68"/>
                <w:sz w:val="16"/>
                <w:szCs w:val="16"/>
                <w:rtl w:val="0"/>
              </w:rPr>
              <w:t xml:space="preserve">invoice_id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CF">
            <w:pPr>
              <w:jc w:val="center"/>
              <w:rPr/>
            </w:pPr>
            <w:r w:rsidDel="00000000" w:rsidR="00000000" w:rsidRPr="00000000">
              <w:rPr>
                <w:rFonts w:ascii="Arial" w:cs="Arial" w:eastAsia="Arial" w:hAnsi="Arial"/>
                <w:b w:val="1"/>
                <w:bCs w:val="1"/>
                <w:color w:val="334e68"/>
                <w:sz w:val="16"/>
                <w:szCs w:val="16"/>
                <w:rtl w:val="0"/>
              </w:rPr>
              <w:t xml:space="preserve">booking_details_id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D0">
            <w:pPr>
              <w:jc w:val="center"/>
              <w:rPr/>
            </w:pPr>
            <w:r w:rsidDel="00000000" w:rsidR="00000000" w:rsidRPr="00000000">
              <w:rPr>
                <w:rFonts w:ascii="Arial" w:cs="Arial" w:eastAsia="Arial" w:hAnsi="Arial"/>
                <w:b w:val="1"/>
                <w:bCs w:val="1"/>
                <w:color w:val="334e68"/>
                <w:sz w:val="16"/>
                <w:szCs w:val="16"/>
                <w:rtl w:val="0"/>
              </w:rPr>
              <w:t xml:space="preserve">description</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D1">
            <w:pPr>
              <w:jc w:val="center"/>
              <w:rPr/>
            </w:pPr>
            <w:r w:rsidDel="00000000" w:rsidR="00000000" w:rsidRPr="00000000">
              <w:rPr>
                <w:rFonts w:ascii="Arial" w:cs="Arial" w:eastAsia="Arial" w:hAnsi="Arial"/>
                <w:b w:val="1"/>
                <w:bCs w:val="1"/>
                <w:color w:val="334e68"/>
                <w:sz w:val="16"/>
                <w:szCs w:val="16"/>
                <w:rtl w:val="0"/>
              </w:rPr>
              <w:t xml:space="preserve">qty</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D2">
            <w:pPr>
              <w:jc w:val="center"/>
              <w:rPr/>
            </w:pPr>
            <w:r w:rsidDel="00000000" w:rsidR="00000000" w:rsidRPr="00000000">
              <w:rPr>
                <w:rFonts w:ascii="Arial" w:cs="Arial" w:eastAsia="Arial" w:hAnsi="Arial"/>
                <w:b w:val="1"/>
                <w:bCs w:val="1"/>
                <w:color w:val="334e68"/>
                <w:sz w:val="16"/>
                <w:szCs w:val="16"/>
                <w:rtl w:val="0"/>
              </w:rPr>
              <w:t xml:space="preserve">unit_price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4D3">
            <w:pPr>
              <w:jc w:val="center"/>
              <w:rPr/>
            </w:pPr>
            <w:r w:rsidDel="00000000" w:rsidR="00000000" w:rsidRPr="00000000">
              <w:rPr>
                <w:rFonts w:ascii="Arial" w:cs="Arial" w:eastAsia="Arial" w:hAnsi="Arial"/>
                <w:b w:val="1"/>
                <w:bCs w:val="1"/>
                <w:color w:val="334e68"/>
                <w:sz w:val="16"/>
                <w:szCs w:val="16"/>
                <w:rtl w:val="0"/>
              </w:rPr>
              <w:t xml:space="preserve">amount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D4">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D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D6">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D7">
            <w:pPr>
              <w:spacing w:after="0" w:lineRule="auto"/>
              <w:rPr/>
            </w:pPr>
            <w:r w:rsidDel="00000000" w:rsidR="00000000" w:rsidRPr="00000000">
              <w:rPr>
                <w:rFonts w:ascii="Arial" w:cs="Arial" w:eastAsia="Arial" w:hAnsi="Arial"/>
                <w:color w:val="102a43"/>
                <w:sz w:val="15"/>
                <w:szCs w:val="15"/>
                <w:rtl w:val="0"/>
              </w:rPr>
              <w:t xml:space="preserve">Tắm &amp; sấy - DOG 0–10kg</w:t>
            </w:r>
            <w:r w:rsidDel="00000000" w:rsidR="00000000" w:rsidRPr="00000000">
              <w:rPr>
                <w:rtl w:val="0"/>
              </w:rPr>
            </w:r>
          </w:p>
        </w:tc>
        <w:tc>
          <w:tcPr>
            <w:tcMar>
              <w:top w:w="45.0" w:type="dxa"/>
              <w:bottom w:w="45.0" w:type="dxa"/>
            </w:tcMar>
          </w:tcPr>
          <w:p w:rsidR="00000000" w:rsidDel="00000000" w:rsidP="00000000" w:rsidRDefault="00000000" w:rsidRPr="00000000" w14:paraId="000004D8">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D9">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c>
          <w:tcPr>
            <w:tcMar>
              <w:top w:w="45.0" w:type="dxa"/>
              <w:bottom w:w="45.0" w:type="dxa"/>
            </w:tcMar>
          </w:tcPr>
          <w:p w:rsidR="00000000" w:rsidDel="00000000" w:rsidP="00000000" w:rsidRDefault="00000000" w:rsidRPr="00000000" w14:paraId="000004DA">
            <w:pPr>
              <w:spacing w:after="0" w:lineRule="auto"/>
              <w:rPr/>
            </w:pPr>
            <w:r w:rsidDel="00000000" w:rsidR="00000000" w:rsidRPr="00000000">
              <w:rPr>
                <w:rFonts w:ascii="Arial" w:cs="Arial" w:eastAsia="Arial" w:hAnsi="Arial"/>
                <w:color w:val="102a43"/>
                <w:sz w:val="15"/>
                <w:szCs w:val="15"/>
                <w:rtl w:val="0"/>
              </w:rPr>
              <w:t xml:space="preserve">180000.00</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4DB">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DC">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4DD">
            <w:pPr>
              <w:spacing w:after="0" w:lineRule="auto"/>
              <w:rPr/>
            </w:pPr>
            <w:r w:rsidDel="00000000" w:rsidR="00000000" w:rsidRPr="00000000">
              <w:rPr>
                <w:rFonts w:ascii="Arial" w:cs="Arial" w:eastAsia="Arial" w:hAnsi="Arial"/>
                <w:color w:val="102a43"/>
                <w:sz w:val="15"/>
                <w:szCs w:val="15"/>
                <w:rtl w:val="0"/>
              </w:rPr>
              <w:t xml:space="preserve">5</w:t>
            </w:r>
            <w:r w:rsidDel="00000000" w:rsidR="00000000" w:rsidRPr="00000000">
              <w:rPr>
                <w:rtl w:val="0"/>
              </w:rPr>
            </w:r>
          </w:p>
        </w:tc>
        <w:tc>
          <w:tcPr>
            <w:tcMar>
              <w:top w:w="45.0" w:type="dxa"/>
              <w:bottom w:w="45.0" w:type="dxa"/>
            </w:tcMar>
          </w:tcPr>
          <w:p w:rsidR="00000000" w:rsidDel="00000000" w:rsidP="00000000" w:rsidRDefault="00000000" w:rsidRPr="00000000" w14:paraId="000004DE">
            <w:pPr>
              <w:spacing w:after="0" w:lineRule="auto"/>
              <w:rPr/>
            </w:pPr>
            <w:r w:rsidDel="00000000" w:rsidR="00000000" w:rsidRPr="00000000">
              <w:rPr>
                <w:rFonts w:ascii="Arial" w:cs="Arial" w:eastAsia="Arial" w:hAnsi="Arial"/>
                <w:color w:val="102a43"/>
                <w:sz w:val="15"/>
                <w:szCs w:val="15"/>
                <w:rtl w:val="0"/>
              </w:rPr>
              <w:t xml:space="preserve">Combo spa thư giãn</w:t>
            </w:r>
            <w:r w:rsidDel="00000000" w:rsidR="00000000" w:rsidRPr="00000000">
              <w:rPr>
                <w:rtl w:val="0"/>
              </w:rPr>
            </w:r>
          </w:p>
        </w:tc>
        <w:tc>
          <w:tcPr>
            <w:tcMar>
              <w:top w:w="45.0" w:type="dxa"/>
              <w:bottom w:w="45.0" w:type="dxa"/>
            </w:tcMar>
          </w:tcPr>
          <w:p w:rsidR="00000000" w:rsidDel="00000000" w:rsidP="00000000" w:rsidRDefault="00000000" w:rsidRPr="00000000" w14:paraId="000004DF">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4E0">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4E1">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r>
    </w:tbl>
    <w:p w:rsidR="00000000" w:rsidDel="00000000" w:rsidP="00000000" w:rsidRDefault="00000000" w:rsidRPr="00000000" w14:paraId="000004E2">
      <w:pPr>
        <w:spacing w:after="0" w:lineRule="auto"/>
        <w:rPr/>
      </w:pPr>
      <w:r w:rsidDel="00000000" w:rsidR="00000000" w:rsidRPr="00000000">
        <w:rPr>
          <w:rtl w:val="0"/>
        </w:rPr>
      </w:r>
    </w:p>
    <w:p w:rsidR="00000000" w:rsidDel="00000000" w:rsidP="00000000" w:rsidRDefault="00000000" w:rsidRPr="00000000" w14:paraId="000004E3">
      <w:pPr>
        <w:pStyle w:val="Heading2"/>
        <w:rPr/>
      </w:pPr>
      <w:r w:rsidDel="00000000" w:rsidR="00000000" w:rsidRPr="00000000">
        <w:rPr>
          <w:rtl w:val="0"/>
        </w:rPr>
        <w:t xml:space="preserve">billing.payment</w:t>
      </w:r>
    </w:p>
    <w:p w:rsidR="00000000" w:rsidDel="00000000" w:rsidP="00000000" w:rsidRDefault="00000000" w:rsidRPr="00000000" w14:paraId="000004E4">
      <w:pPr>
        <w:rPr/>
      </w:pPr>
      <w:r w:rsidDel="00000000" w:rsidR="00000000" w:rsidRPr="00000000">
        <w:rPr>
          <w:rFonts w:ascii="Arial" w:cs="Arial" w:eastAsia="Arial" w:hAnsi="Arial"/>
          <w:b w:val="1"/>
          <w:bCs w:val="1"/>
          <w:color w:val="334e68"/>
          <w:sz w:val="19"/>
          <w:szCs w:val="19"/>
          <w:rtl w:val="0"/>
        </w:rPr>
        <w:t xml:space="preserve">Vai trò: </w:t>
      </w:r>
      <w:r w:rsidDel="00000000" w:rsidR="00000000" w:rsidRPr="00000000">
        <w:rPr>
          <w:rFonts w:ascii="Arial" w:cs="Arial" w:eastAsia="Arial" w:hAnsi="Arial"/>
          <w:sz w:val="19"/>
          <w:szCs w:val="19"/>
          <w:rtl w:val="0"/>
        </w:rPr>
        <w:t xml:space="preserve">Ghi nhận từng lần thanh toán cho Invoice; hỗ trợ tiền mặt và chuyển khoản.</w:t>
      </w:r>
      <w:r w:rsidDel="00000000" w:rsidR="00000000" w:rsidRPr="00000000">
        <w:rPr>
          <w:rtl w:val="0"/>
        </w:rPr>
      </w:r>
    </w:p>
    <w:tbl>
      <w:tblPr>
        <w:tblStyle w:val="Table3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d9eaf7" w:val="clear"/>
            <w:tcMar>
              <w:top w:w="70.0" w:type="dxa"/>
              <w:bottom w:w="70.0" w:type="dxa"/>
            </w:tcMar>
            <w:vAlign w:val="center"/>
          </w:tcPr>
          <w:p w:rsidR="00000000" w:rsidDel="00000000" w:rsidP="00000000" w:rsidRDefault="00000000" w:rsidRPr="00000000" w14:paraId="000004E5">
            <w:pPr>
              <w:jc w:val="center"/>
              <w:rPr/>
            </w:pPr>
            <w:r w:rsidDel="00000000" w:rsidR="00000000" w:rsidRPr="00000000">
              <w:rPr>
                <w:rFonts w:ascii="Arial" w:cs="Arial" w:eastAsia="Arial" w:hAnsi="Arial"/>
                <w:b w:val="1"/>
                <w:bCs w:val="1"/>
                <w:color w:val="243b53"/>
                <w:sz w:val="17"/>
                <w:szCs w:val="17"/>
                <w:rtl w:val="0"/>
              </w:rPr>
              <w:t xml:space="preserve">Cột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E6">
            <w:pPr>
              <w:jc w:val="center"/>
              <w:rPr/>
            </w:pPr>
            <w:r w:rsidDel="00000000" w:rsidR="00000000" w:rsidRPr="00000000">
              <w:rPr>
                <w:rFonts w:ascii="Arial" w:cs="Arial" w:eastAsia="Arial" w:hAnsi="Arial"/>
                <w:b w:val="1"/>
                <w:bCs w:val="1"/>
                <w:color w:val="243b53"/>
                <w:sz w:val="17"/>
                <w:szCs w:val="17"/>
                <w:rtl w:val="0"/>
              </w:rPr>
              <w:t xml:space="preserve">Kiểu dữ liệu</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E7">
            <w:pPr>
              <w:jc w:val="center"/>
              <w:rPr/>
            </w:pPr>
            <w:r w:rsidDel="00000000" w:rsidR="00000000" w:rsidRPr="00000000">
              <w:rPr>
                <w:rFonts w:ascii="Arial" w:cs="Arial" w:eastAsia="Arial" w:hAnsi="Arial"/>
                <w:b w:val="1"/>
                <w:bCs w:val="1"/>
                <w:color w:val="243b53"/>
                <w:sz w:val="17"/>
                <w:szCs w:val="17"/>
                <w:rtl w:val="0"/>
              </w:rPr>
              <w:t xml:space="preserve">Null / mặc định</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E8">
            <w:pPr>
              <w:jc w:val="center"/>
              <w:rPr/>
            </w:pPr>
            <w:r w:rsidDel="00000000" w:rsidR="00000000" w:rsidRPr="00000000">
              <w:rPr>
                <w:rFonts w:ascii="Arial" w:cs="Arial" w:eastAsia="Arial" w:hAnsi="Arial"/>
                <w:b w:val="1"/>
                <w:bCs w:val="1"/>
                <w:color w:val="243b53"/>
                <w:sz w:val="17"/>
                <w:szCs w:val="17"/>
                <w:rtl w:val="0"/>
              </w:rPr>
              <w:t xml:space="preserve">Ý nghĩa</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4E9">
            <w:pPr>
              <w:jc w:val="center"/>
              <w:rPr/>
            </w:pPr>
            <w:r w:rsidDel="00000000" w:rsidR="00000000" w:rsidRPr="00000000">
              <w:rPr>
                <w:rFonts w:ascii="Arial" w:cs="Arial" w:eastAsia="Arial" w:hAnsi="Arial"/>
                <w:b w:val="1"/>
                <w:bCs w:val="1"/>
                <w:color w:val="243b53"/>
                <w:sz w:val="17"/>
                <w:szCs w:val="17"/>
                <w:rtl w:val="0"/>
              </w:rPr>
              <w:t xml:space="preserve">Quy tắc / giá trị</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EA">
            <w:pPr>
              <w:spacing w:after="0" w:lineRule="auto"/>
              <w:rPr/>
            </w:pPr>
            <w:r w:rsidDel="00000000" w:rsidR="00000000" w:rsidRPr="00000000">
              <w:rPr>
                <w:rFonts w:ascii="Arial" w:cs="Arial" w:eastAsia="Arial" w:hAnsi="Arial"/>
                <w:b w:val="1"/>
                <w:bCs w:val="1"/>
                <w:color w:val="102a43"/>
                <w:sz w:val="16"/>
                <w:szCs w:val="16"/>
                <w:rtl w:val="0"/>
              </w:rPr>
              <w:t xml:space="preserve">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B">
            <w:pPr>
              <w:spacing w:after="0" w:lineRule="auto"/>
              <w:rPr/>
            </w:pPr>
            <w:r w:rsidDel="00000000" w:rsidR="00000000" w:rsidRPr="00000000">
              <w:rPr>
                <w:rFonts w:ascii="Arial" w:cs="Arial" w:eastAsia="Arial" w:hAnsi="Arial"/>
                <w:b w:val="0"/>
                <w:bCs w:val="0"/>
                <w:color w:val="102a43"/>
                <w:sz w:val="16"/>
                <w:szCs w:val="16"/>
                <w:rtl w:val="0"/>
              </w:rPr>
              <w:t xml:space="preserve">bigint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C">
            <w:pPr>
              <w:spacing w:after="0" w:lineRule="auto"/>
              <w:rPr/>
            </w:pPr>
            <w:r w:rsidDel="00000000" w:rsidR="00000000" w:rsidRPr="00000000">
              <w:rPr>
                <w:rFonts w:ascii="Arial" w:cs="Arial" w:eastAsia="Arial" w:hAnsi="Arial"/>
                <w:b w:val="0"/>
                <w:bCs w:val="0"/>
                <w:color w:val="102a43"/>
                <w:sz w:val="16"/>
                <w:szCs w:val="16"/>
                <w:rtl w:val="0"/>
              </w:rPr>
              <w:t xml:space="preserve">NOT NULL; tự sinh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D">
            <w:pPr>
              <w:spacing w:after="0" w:lineRule="auto"/>
              <w:rPr/>
            </w:pPr>
            <w:r w:rsidDel="00000000" w:rsidR="00000000" w:rsidRPr="00000000">
              <w:rPr>
                <w:rFonts w:ascii="Arial" w:cs="Arial" w:eastAsia="Arial" w:hAnsi="Arial"/>
                <w:b w:val="0"/>
                <w:bCs w:val="0"/>
                <w:color w:val="102a43"/>
                <w:sz w:val="16"/>
                <w:szCs w:val="16"/>
                <w:rtl w:val="0"/>
              </w:rPr>
              <w:t xml:space="preserve">Khóa chính Payment.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E">
            <w:pPr>
              <w:spacing w:after="0" w:lineRule="auto"/>
              <w:rPr/>
            </w:pPr>
            <w:r w:rsidDel="00000000" w:rsidR="00000000" w:rsidRPr="00000000">
              <w:rPr>
                <w:rFonts w:ascii="Arial" w:cs="Arial" w:eastAsia="Arial" w:hAnsi="Arial"/>
                <w:b w:val="0"/>
                <w:bCs w:val="0"/>
                <w:color w:val="102a43"/>
                <w:sz w:val="16"/>
                <w:szCs w:val="16"/>
                <w:rtl w:val="0"/>
              </w:rPr>
              <w:t xml:space="preserve">PK.</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EF">
            <w:pPr>
              <w:spacing w:after="0" w:lineRule="auto"/>
              <w:rPr/>
            </w:pPr>
            <w:r w:rsidDel="00000000" w:rsidR="00000000" w:rsidRPr="00000000">
              <w:rPr>
                <w:rFonts w:ascii="Arial" w:cs="Arial" w:eastAsia="Arial" w:hAnsi="Arial"/>
                <w:b w:val="1"/>
                <w:bCs w:val="1"/>
                <w:color w:val="102a43"/>
                <w:sz w:val="16"/>
                <w:szCs w:val="16"/>
                <w:rtl w:val="0"/>
              </w:rPr>
              <w:t xml:space="preserve">invoice_id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0">
            <w:pPr>
              <w:spacing w:after="0" w:lineRule="auto"/>
              <w:rPr/>
            </w:pPr>
            <w:r w:rsidDel="00000000" w:rsidR="00000000" w:rsidRPr="00000000">
              <w:rPr>
                <w:rFonts w:ascii="Arial" w:cs="Arial" w:eastAsia="Arial" w:hAnsi="Arial"/>
                <w:b w:val="0"/>
                <w:bCs w:val="0"/>
                <w:color w:val="102a43"/>
                <w:sz w:val="16"/>
                <w:szCs w:val="16"/>
                <w:rtl w:val="0"/>
              </w:rPr>
              <w:t xml:space="preserve">bigint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1">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2">
            <w:pPr>
              <w:spacing w:after="0" w:lineRule="auto"/>
              <w:rPr/>
            </w:pPr>
            <w:r w:rsidDel="00000000" w:rsidR="00000000" w:rsidRPr="00000000">
              <w:rPr>
                <w:rFonts w:ascii="Arial" w:cs="Arial" w:eastAsia="Arial" w:hAnsi="Arial"/>
                <w:b w:val="0"/>
                <w:bCs w:val="0"/>
                <w:color w:val="102a43"/>
                <w:sz w:val="16"/>
                <w:szCs w:val="16"/>
                <w:rtl w:val="0"/>
              </w:rPr>
              <w:t xml:space="preserve">Invoice được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3">
            <w:pPr>
              <w:spacing w:after="0" w:lineRule="auto"/>
              <w:rPr/>
            </w:pPr>
            <w:sdt>
              <w:sdtPr>
                <w:id w:val="328005222"/>
                <w:tag w:val="goog_rdk_16"/>
              </w:sdtPr>
              <w:sdtContent>
                <w:r w:rsidDel="00000000" w:rsidR="00000000" w:rsidRPr="00000000">
                  <w:rPr>
                    <w:rFonts w:ascii="Arial Unicode MS" w:cs="Arial Unicode MS" w:eastAsia="Arial Unicode MS" w:hAnsi="Arial Unicode MS"/>
                    <w:b w:val="0"/>
                    <w:bCs w:val="0"/>
                    <w:color w:val="102a43"/>
                    <w:sz w:val="16"/>
                    <w:szCs w:val="16"/>
                    <w:rtl w:val="0"/>
                  </w:rPr>
                  <w:t xml:space="preserve">FK → billing.invoice.id.</w:t>
                </w:r>
              </w:sdtContent>
            </w:sdt>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F4">
            <w:pPr>
              <w:spacing w:after="0" w:lineRule="auto"/>
              <w:rPr/>
            </w:pPr>
            <w:r w:rsidDel="00000000" w:rsidR="00000000" w:rsidRPr="00000000">
              <w:rPr>
                <w:rFonts w:ascii="Arial" w:cs="Arial" w:eastAsia="Arial" w:hAnsi="Arial"/>
                <w:b w:val="1"/>
                <w:bCs w:val="1"/>
                <w:color w:val="102a43"/>
                <w:sz w:val="16"/>
                <w:szCs w:val="16"/>
                <w:rtl w:val="0"/>
              </w:rPr>
              <w:t xml:space="preserve">amount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5">
            <w:pPr>
              <w:spacing w:after="0" w:lineRule="auto"/>
              <w:rPr/>
            </w:pPr>
            <w:r w:rsidDel="00000000" w:rsidR="00000000" w:rsidRPr="00000000">
              <w:rPr>
                <w:rFonts w:ascii="Arial" w:cs="Arial" w:eastAsia="Arial" w:hAnsi="Arial"/>
                <w:b w:val="0"/>
                <w:bCs w:val="0"/>
                <w:color w:val="102a43"/>
                <w:sz w:val="16"/>
                <w:szCs w:val="16"/>
                <w:rtl w:val="0"/>
              </w:rPr>
              <w:t xml:space="preserve">numeric(18,2)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6">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7">
            <w:pPr>
              <w:spacing w:after="0" w:lineRule="auto"/>
              <w:rPr/>
            </w:pPr>
            <w:r w:rsidDel="00000000" w:rsidR="00000000" w:rsidRPr="00000000">
              <w:rPr>
                <w:rFonts w:ascii="Arial" w:cs="Arial" w:eastAsia="Arial" w:hAnsi="Arial"/>
                <w:b w:val="0"/>
                <w:bCs w:val="0"/>
                <w:color w:val="102a43"/>
                <w:sz w:val="16"/>
                <w:szCs w:val="16"/>
                <w:rtl w:val="0"/>
              </w:rPr>
              <w:t xml:space="preserve">Số tiền của lần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8">
            <w:pPr>
              <w:spacing w:after="0" w:lineRule="auto"/>
              <w:rPr/>
            </w:pPr>
            <w:r w:rsidDel="00000000" w:rsidR="00000000" w:rsidRPr="00000000">
              <w:rPr>
                <w:rFonts w:ascii="Arial" w:cs="Arial" w:eastAsia="Arial" w:hAnsi="Arial"/>
                <w:b w:val="0"/>
                <w:bCs w:val="0"/>
                <w:color w:val="102a43"/>
                <w:sz w:val="16"/>
                <w:szCs w:val="16"/>
                <w:rtl w:val="0"/>
              </w:rPr>
              <w:t xml:space="preserve">VND; &gt; 0.</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F9">
            <w:pPr>
              <w:spacing w:after="0" w:lineRule="auto"/>
              <w:rPr/>
            </w:pPr>
            <w:r w:rsidDel="00000000" w:rsidR="00000000" w:rsidRPr="00000000">
              <w:rPr>
                <w:rFonts w:ascii="Arial" w:cs="Arial" w:eastAsia="Arial" w:hAnsi="Arial"/>
                <w:b w:val="1"/>
                <w:bCs w:val="1"/>
                <w:color w:val="102a43"/>
                <w:sz w:val="16"/>
                <w:szCs w:val="16"/>
                <w:rtl w:val="0"/>
              </w:rPr>
              <w:t xml:space="preserve">payment_method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A">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B">
            <w:pPr>
              <w:spacing w:after="0" w:lineRule="auto"/>
              <w:rPr/>
            </w:pPr>
            <w:r w:rsidDel="00000000" w:rsidR="00000000" w:rsidRPr="00000000">
              <w:rPr>
                <w:rFonts w:ascii="Arial" w:cs="Arial" w:eastAsia="Arial" w:hAnsi="Arial"/>
                <w:b w:val="0"/>
                <w:bCs w:val="0"/>
                <w:color w:val="102a43"/>
                <w:sz w:val="16"/>
                <w:szCs w:val="16"/>
                <w:rtl w:val="0"/>
              </w:rPr>
              <w:t xml:space="preserve">NOT 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C">
            <w:pPr>
              <w:spacing w:after="0" w:lineRule="auto"/>
              <w:rPr/>
            </w:pPr>
            <w:r w:rsidDel="00000000" w:rsidR="00000000" w:rsidRPr="00000000">
              <w:rPr>
                <w:rFonts w:ascii="Arial" w:cs="Arial" w:eastAsia="Arial" w:hAnsi="Arial"/>
                <w:b w:val="0"/>
                <w:bCs w:val="0"/>
                <w:color w:val="102a43"/>
                <w:sz w:val="16"/>
                <w:szCs w:val="16"/>
                <w:rtl w:val="0"/>
              </w:rPr>
              <w:t xml:space="preserve">Phương thức thanh toán.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D">
            <w:pPr>
              <w:spacing w:after="0" w:lineRule="auto"/>
              <w:rPr/>
            </w:pPr>
            <w:r w:rsidDel="00000000" w:rsidR="00000000" w:rsidRPr="00000000">
              <w:rPr>
                <w:rFonts w:ascii="Arial" w:cs="Arial" w:eastAsia="Arial" w:hAnsi="Arial"/>
                <w:b w:val="0"/>
                <w:bCs w:val="0"/>
                <w:color w:val="102a43"/>
                <w:sz w:val="16"/>
                <w:szCs w:val="16"/>
                <w:rtl w:val="0"/>
              </w:rPr>
              <w:t xml:space="preserve">CASH / BANK_TRANSFER.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4FE">
            <w:pPr>
              <w:spacing w:after="0" w:lineRule="auto"/>
              <w:rPr/>
            </w:pPr>
            <w:r w:rsidDel="00000000" w:rsidR="00000000" w:rsidRPr="00000000">
              <w:rPr>
                <w:rFonts w:ascii="Arial" w:cs="Arial" w:eastAsia="Arial" w:hAnsi="Arial"/>
                <w:b w:val="1"/>
                <w:bCs w:val="1"/>
                <w:color w:val="102a43"/>
                <w:sz w:val="16"/>
                <w:szCs w:val="16"/>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FF">
            <w:pPr>
              <w:spacing w:after="0" w:lineRule="auto"/>
              <w:rPr/>
            </w:pPr>
            <w:r w:rsidDel="00000000" w:rsidR="00000000" w:rsidRPr="00000000">
              <w:rPr>
                <w:rFonts w:ascii="Arial" w:cs="Arial" w:eastAsia="Arial" w:hAnsi="Arial"/>
                <w:b w:val="0"/>
                <w:bCs w:val="0"/>
                <w:color w:val="102a43"/>
                <w:sz w:val="16"/>
                <w:szCs w:val="16"/>
                <w:rtl w:val="0"/>
              </w:rPr>
              <w:t xml:space="preserve">varchar(30)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0">
            <w:pPr>
              <w:spacing w:after="0" w:lineRule="auto"/>
              <w:rPr/>
            </w:pPr>
            <w:r w:rsidDel="00000000" w:rsidR="00000000" w:rsidRPr="00000000">
              <w:rPr>
                <w:rFonts w:ascii="Arial" w:cs="Arial" w:eastAsia="Arial" w:hAnsi="Arial"/>
                <w:b w:val="0"/>
                <w:bCs w:val="0"/>
                <w:color w:val="102a43"/>
                <w:sz w:val="16"/>
                <w:szCs w:val="16"/>
                <w:rtl w:val="0"/>
              </w:rPr>
              <w:t xml:space="preserve">NOT NULL; PENDING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1">
            <w:pPr>
              <w:spacing w:after="0" w:lineRule="auto"/>
              <w:rPr/>
            </w:pPr>
            <w:r w:rsidDel="00000000" w:rsidR="00000000" w:rsidRPr="00000000">
              <w:rPr>
                <w:rFonts w:ascii="Arial" w:cs="Arial" w:eastAsia="Arial" w:hAnsi="Arial"/>
                <w:b w:val="0"/>
                <w:bCs w:val="0"/>
                <w:color w:val="102a43"/>
                <w:sz w:val="16"/>
                <w:szCs w:val="16"/>
                <w:rtl w:val="0"/>
              </w:rPr>
              <w:t xml:space="preserve">Trạng thái giao dịch.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2">
            <w:pPr>
              <w:spacing w:after="0" w:lineRule="auto"/>
              <w:rPr/>
            </w:pPr>
            <w:r w:rsidDel="00000000" w:rsidR="00000000" w:rsidRPr="00000000">
              <w:rPr>
                <w:rFonts w:ascii="Arial" w:cs="Arial" w:eastAsia="Arial" w:hAnsi="Arial"/>
                <w:b w:val="0"/>
                <w:bCs w:val="0"/>
                <w:color w:val="102a43"/>
                <w:sz w:val="16"/>
                <w:szCs w:val="16"/>
                <w:rtl w:val="0"/>
              </w:rPr>
              <w:t xml:space="preserve">PENDING / SUCCESS / FAILED / CANCELLED.</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03">
            <w:pPr>
              <w:spacing w:after="0" w:lineRule="auto"/>
              <w:rPr/>
            </w:pPr>
            <w:r w:rsidDel="00000000" w:rsidR="00000000" w:rsidRPr="00000000">
              <w:rPr>
                <w:rFonts w:ascii="Arial" w:cs="Arial" w:eastAsia="Arial" w:hAnsi="Arial"/>
                <w:b w:val="1"/>
                <w:bCs w:val="1"/>
                <w:color w:val="102a43"/>
                <w:sz w:val="16"/>
                <w:szCs w:val="16"/>
                <w:rtl w:val="0"/>
              </w:rPr>
              <w:t xml:space="preserve">transaction_reference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4">
            <w:pPr>
              <w:spacing w:after="0" w:lineRule="auto"/>
              <w:rPr/>
            </w:pPr>
            <w:r w:rsidDel="00000000" w:rsidR="00000000" w:rsidRPr="00000000">
              <w:rPr>
                <w:rFonts w:ascii="Arial" w:cs="Arial" w:eastAsia="Arial" w:hAnsi="Arial"/>
                <w:b w:val="0"/>
                <w:bCs w:val="0"/>
                <w:color w:val="102a43"/>
                <w:sz w:val="16"/>
                <w:szCs w:val="16"/>
                <w:rtl w:val="0"/>
              </w:rPr>
              <w:t xml:space="preserve">varchar(255)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5">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6">
            <w:pPr>
              <w:spacing w:after="0" w:lineRule="auto"/>
              <w:rPr/>
            </w:pPr>
            <w:r w:rsidDel="00000000" w:rsidR="00000000" w:rsidRPr="00000000">
              <w:rPr>
                <w:rFonts w:ascii="Arial" w:cs="Arial" w:eastAsia="Arial" w:hAnsi="Arial"/>
                <w:b w:val="0"/>
                <w:bCs w:val="0"/>
                <w:color w:val="102a43"/>
                <w:sz w:val="16"/>
                <w:szCs w:val="16"/>
                <w:rtl w:val="0"/>
              </w:rPr>
              <w:t xml:space="preserve">Mã giao dịch ngoài hệ thống.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7">
            <w:pPr>
              <w:spacing w:after="0" w:lineRule="auto"/>
              <w:rPr/>
            </w:pPr>
            <w:r w:rsidDel="00000000" w:rsidR="00000000" w:rsidRPr="00000000">
              <w:rPr>
                <w:rFonts w:ascii="Arial" w:cs="Arial" w:eastAsia="Arial" w:hAnsi="Arial"/>
                <w:b w:val="0"/>
                <w:bCs w:val="0"/>
                <w:color w:val="102a43"/>
                <w:sz w:val="16"/>
                <w:szCs w:val="16"/>
                <w:rtl w:val="0"/>
              </w:rPr>
              <w:t xml:space="preserve">Unique khi không NULL; thường dùng cho BANK_TRANSFER.</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08">
            <w:pPr>
              <w:spacing w:after="0" w:lineRule="auto"/>
              <w:rPr/>
            </w:pPr>
            <w:r w:rsidDel="00000000" w:rsidR="00000000" w:rsidRPr="00000000">
              <w:rPr>
                <w:rFonts w:ascii="Arial" w:cs="Arial" w:eastAsia="Arial" w:hAnsi="Arial"/>
                <w:b w:val="1"/>
                <w:bCs w:val="1"/>
                <w:color w:val="102a43"/>
                <w:sz w:val="16"/>
                <w:szCs w:val="16"/>
                <w:rtl w:val="0"/>
              </w:rPr>
              <w:t xml:space="preserve">paid_at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9">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A">
            <w:pPr>
              <w:spacing w:after="0" w:lineRule="auto"/>
              <w:rPr/>
            </w:pPr>
            <w:r w:rsidDel="00000000" w:rsidR="00000000" w:rsidRPr="00000000">
              <w:rPr>
                <w:rFonts w:ascii="Arial" w:cs="Arial" w:eastAsia="Arial" w:hAnsi="Arial"/>
                <w:b w:val="0"/>
                <w:bCs w:val="0"/>
                <w:color w:val="102a43"/>
                <w:sz w:val="16"/>
                <w:szCs w:val="16"/>
                <w:rtl w:val="0"/>
              </w:rPr>
              <w:t xml:space="preserve">NULL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B">
            <w:pPr>
              <w:spacing w:after="0" w:lineRule="auto"/>
              <w:rPr/>
            </w:pPr>
            <w:r w:rsidDel="00000000" w:rsidR="00000000" w:rsidRPr="00000000">
              <w:rPr>
                <w:rFonts w:ascii="Arial" w:cs="Arial" w:eastAsia="Arial" w:hAnsi="Arial"/>
                <w:b w:val="0"/>
                <w:bCs w:val="0"/>
                <w:color w:val="102a43"/>
                <w:sz w:val="16"/>
                <w:szCs w:val="16"/>
                <w:rtl w:val="0"/>
              </w:rPr>
              <w:t xml:space="preserve">Thời điểm thanh toán thành công.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C">
            <w:pPr>
              <w:spacing w:after="0" w:lineRule="auto"/>
              <w:rPr/>
            </w:pPr>
            <w:r w:rsidDel="00000000" w:rsidR="00000000" w:rsidRPr="00000000">
              <w:rPr>
                <w:rFonts w:ascii="Arial" w:cs="Arial" w:eastAsia="Arial" w:hAnsi="Arial"/>
                <w:b w:val="0"/>
                <w:bCs w:val="0"/>
                <w:color w:val="102a43"/>
                <w:sz w:val="16"/>
                <w:szCs w:val="16"/>
                <w:rtl w:val="0"/>
              </w:rPr>
              <w:t xml:space="preserve">Thường set khi status=SUCCESS.</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0D">
            <w:pPr>
              <w:spacing w:after="0" w:lineRule="auto"/>
              <w:rPr/>
            </w:pPr>
            <w:r w:rsidDel="00000000" w:rsidR="00000000" w:rsidRPr="00000000">
              <w:rPr>
                <w:rFonts w:ascii="Arial" w:cs="Arial" w:eastAsia="Arial" w:hAnsi="Arial"/>
                <w:b w:val="1"/>
                <w:bCs w:val="1"/>
                <w:color w:val="102a43"/>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E">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0F">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0">
            <w:pPr>
              <w:spacing w:after="0" w:lineRule="auto"/>
              <w:rPr/>
            </w:pPr>
            <w:r w:rsidDel="00000000" w:rsidR="00000000" w:rsidRPr="00000000">
              <w:rPr>
                <w:rFonts w:ascii="Arial" w:cs="Arial" w:eastAsia="Arial" w:hAnsi="Arial"/>
                <w:b w:val="0"/>
                <w:bCs w:val="0"/>
                <w:color w:val="102a43"/>
                <w:sz w:val="16"/>
                <w:szCs w:val="16"/>
                <w:rtl w:val="0"/>
              </w:rPr>
              <w:t xml:space="preserve">Thời điểm tạo request/payment record.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1">
            <w:pPr>
              <w:spacing w:after="0" w:lineRule="auto"/>
              <w:rPr/>
            </w:pP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512">
            <w:pPr>
              <w:spacing w:after="0" w:lineRule="auto"/>
              <w:rPr/>
            </w:pPr>
            <w:r w:rsidDel="00000000" w:rsidR="00000000" w:rsidRPr="00000000">
              <w:rPr>
                <w:rFonts w:ascii="Arial" w:cs="Arial" w:eastAsia="Arial" w:hAnsi="Arial"/>
                <w:b w:val="1"/>
                <w:bCs w:val="1"/>
                <w:color w:val="102a43"/>
                <w:sz w:val="16"/>
                <w:szCs w:val="16"/>
                <w:rtl w:val="0"/>
              </w:rPr>
              <w:t xml:space="preserve">updated_at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3">
            <w:pPr>
              <w:spacing w:after="0" w:lineRule="auto"/>
              <w:rPr/>
            </w:pPr>
            <w:r w:rsidDel="00000000" w:rsidR="00000000" w:rsidRPr="00000000">
              <w:rPr>
                <w:rFonts w:ascii="Arial" w:cs="Arial" w:eastAsia="Arial" w:hAnsi="Arial"/>
                <w:b w:val="0"/>
                <w:bCs w:val="0"/>
                <w:color w:val="102a43"/>
                <w:sz w:val="16"/>
                <w:szCs w:val="16"/>
                <w:rtl w:val="0"/>
              </w:rPr>
              <w:t xml:space="preserve">timestamptz</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4">
            <w:pPr>
              <w:spacing w:after="0" w:lineRule="auto"/>
              <w:rPr/>
            </w:pPr>
            <w:r w:rsidDel="00000000" w:rsidR="00000000" w:rsidRPr="00000000">
              <w:rPr>
                <w:rFonts w:ascii="Arial" w:cs="Arial" w:eastAsia="Arial" w:hAnsi="Arial"/>
                <w:b w:val="0"/>
                <w:bCs w:val="0"/>
                <w:color w:val="102a43"/>
                <w:sz w:val="16"/>
                <w:szCs w:val="16"/>
                <w:rtl w:val="0"/>
              </w:rPr>
              <w:t xml:space="preserve">NOT NULL; NOW()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5">
            <w:pPr>
              <w:spacing w:after="0" w:lineRule="auto"/>
              <w:rPr/>
            </w:pPr>
            <w:r w:rsidDel="00000000" w:rsidR="00000000" w:rsidRPr="00000000">
              <w:rPr>
                <w:rFonts w:ascii="Arial" w:cs="Arial" w:eastAsia="Arial" w:hAnsi="Arial"/>
                <w:b w:val="0"/>
                <w:bCs w:val="0"/>
                <w:color w:val="102a43"/>
                <w:sz w:val="16"/>
                <w:szCs w:val="16"/>
                <w:rtl w:val="0"/>
              </w:rPr>
              <w:t xml:space="preserve">Thời điểm cập nhật.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16">
            <w:pPr>
              <w:spacing w:after="0" w:lineRule="auto"/>
              <w:rPr/>
            </w:pPr>
            <w:r w:rsidDel="00000000" w:rsidR="00000000" w:rsidRPr="00000000">
              <w:rPr>
                <w:rFonts w:ascii="Arial" w:cs="Arial" w:eastAsia="Arial" w:hAnsi="Arial"/>
                <w:b w:val="0"/>
                <w:bCs w:val="0"/>
                <w:color w:val="102a43"/>
                <w:sz w:val="16"/>
                <w:szCs w:val="16"/>
                <w:rtl w:val="0"/>
              </w:rPr>
              <w:t xml:space="preserve">Application phải cập nhật.</w:t>
            </w:r>
            <w:r w:rsidDel="00000000" w:rsidR="00000000" w:rsidRPr="00000000">
              <w:rPr>
                <w:rtl w:val="0"/>
              </w:rPr>
            </w:r>
          </w:p>
        </w:tc>
      </w:tr>
    </w:tbl>
    <w:p w:rsidR="00000000" w:rsidDel="00000000" w:rsidP="00000000" w:rsidRDefault="00000000" w:rsidRPr="00000000" w14:paraId="00000517">
      <w:pPr>
        <w:spacing w:after="0" w:lineRule="auto"/>
        <w:rPr/>
      </w:pPr>
      <w:r w:rsidDel="00000000" w:rsidR="00000000" w:rsidRPr="00000000">
        <w:rPr>
          <w:rtl w:val="0"/>
        </w:rPr>
      </w:r>
    </w:p>
    <w:p w:rsidR="00000000" w:rsidDel="00000000" w:rsidP="00000000" w:rsidRDefault="00000000" w:rsidRPr="00000000" w14:paraId="00000518">
      <w:pPr>
        <w:pStyle w:val="Heading3"/>
        <w:rPr/>
      </w:pPr>
      <w:r w:rsidDel="00000000" w:rsidR="00000000" w:rsidRPr="00000000">
        <w:rPr>
          <w:rtl w:val="0"/>
        </w:rPr>
        <w:t xml:space="preserve">Quy ước và ràng buộc chính</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UNIQUE(transaction_reference) WHERE transaction_reference IS NOT NULL chống ghi nhận trùng giao dịch chuyển khoản.</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Application phải từ chối thanh toán Invoice PAID/CANCELLED và bảo đảm tổng SUCCESS payment không vượt số tiền hợp lệ theo rule của dự án.</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Cash có thể để transaction_reference = NULL.</w:t>
      </w:r>
      <w:r w:rsidDel="00000000" w:rsidR="00000000" w:rsidRPr="00000000">
        <w:rPr>
          <w:rtl w:val="0"/>
        </w:rPr>
      </w:r>
    </w:p>
    <w:p w:rsidR="00000000" w:rsidDel="00000000" w:rsidP="00000000" w:rsidRDefault="00000000" w:rsidRPr="00000000" w14:paraId="0000051C">
      <w:pPr>
        <w:pStyle w:val="Heading3"/>
        <w:rPr/>
      </w:pPr>
      <w:r w:rsidDel="00000000" w:rsidR="00000000" w:rsidRPr="00000000">
        <w:rPr>
          <w:rtl w:val="0"/>
        </w:rPr>
        <w:t xml:space="preserve">Bản ghi minh họa</w:t>
      </w:r>
    </w:p>
    <w:p w:rsidR="00000000" w:rsidDel="00000000" w:rsidP="00000000" w:rsidRDefault="00000000" w:rsidRPr="00000000" w14:paraId="0000051D">
      <w:pPr>
        <w:spacing w:after="80" w:lineRule="auto"/>
        <w:rPr/>
      </w:pPr>
      <w:r w:rsidDel="00000000" w:rsidR="00000000" w:rsidRPr="00000000">
        <w:rPr>
          <w:rFonts w:ascii="Arial" w:cs="Arial" w:eastAsia="Arial" w:hAnsi="Arial"/>
          <w:i w:val="1"/>
          <w:iCs w:val="1"/>
          <w:color w:val="627d98"/>
          <w:sz w:val="17"/>
          <w:szCs w:val="17"/>
          <w:rtl w:val="0"/>
        </w:rPr>
        <w:t xml:space="preserve">Các ID dưới đây là ví dụ để dễ hình dung. Khi INSERT thực tế, cột id thường được PostgreSQL tự sinh bởi IDENTITY.</w:t>
      </w:r>
      <w:r w:rsidDel="00000000" w:rsidR="00000000" w:rsidRPr="00000000">
        <w:rPr>
          <w:rtl w:val="0"/>
        </w:rPr>
      </w:r>
    </w:p>
    <w:tbl>
      <w:tblPr>
        <w:tblStyle w:val="Table37"/>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shd w:fill="eef4f8" w:val="clear"/>
            <w:tcMar>
              <w:top w:w="50.0" w:type="dxa"/>
              <w:bottom w:w="50.0" w:type="dxa"/>
            </w:tcMar>
          </w:tcPr>
          <w:p w:rsidR="00000000" w:rsidDel="00000000" w:rsidP="00000000" w:rsidRDefault="00000000" w:rsidRPr="00000000" w14:paraId="0000051E">
            <w:pPr>
              <w:jc w:val="center"/>
              <w:rPr/>
            </w:pPr>
            <w:r w:rsidDel="00000000" w:rsidR="00000000" w:rsidRPr="00000000">
              <w:rPr>
                <w:rFonts w:ascii="Arial" w:cs="Arial" w:eastAsia="Arial" w:hAnsi="Arial"/>
                <w:b w:val="1"/>
                <w:bCs w:val="1"/>
                <w:color w:val="334e68"/>
                <w:sz w:val="16"/>
                <w:szCs w:val="16"/>
                <w:rtl w:val="0"/>
              </w:rPr>
              <w:t xml:space="preserve">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1F">
            <w:pPr>
              <w:jc w:val="center"/>
              <w:rPr/>
            </w:pPr>
            <w:r w:rsidDel="00000000" w:rsidR="00000000" w:rsidRPr="00000000">
              <w:rPr>
                <w:rFonts w:ascii="Arial" w:cs="Arial" w:eastAsia="Arial" w:hAnsi="Arial"/>
                <w:b w:val="1"/>
                <w:bCs w:val="1"/>
                <w:color w:val="334e68"/>
                <w:sz w:val="16"/>
                <w:szCs w:val="16"/>
                <w:rtl w:val="0"/>
              </w:rPr>
              <w:t xml:space="preserve">invoice_id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20">
            <w:pPr>
              <w:jc w:val="center"/>
              <w:rPr/>
            </w:pPr>
            <w:r w:rsidDel="00000000" w:rsidR="00000000" w:rsidRPr="00000000">
              <w:rPr>
                <w:rFonts w:ascii="Arial" w:cs="Arial" w:eastAsia="Arial" w:hAnsi="Arial"/>
                <w:b w:val="1"/>
                <w:bCs w:val="1"/>
                <w:color w:val="334e68"/>
                <w:sz w:val="16"/>
                <w:szCs w:val="16"/>
                <w:rtl w:val="0"/>
              </w:rPr>
              <w:t xml:space="preserve">amount</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21">
            <w:pPr>
              <w:jc w:val="center"/>
              <w:rPr/>
            </w:pPr>
            <w:r w:rsidDel="00000000" w:rsidR="00000000" w:rsidRPr="00000000">
              <w:rPr>
                <w:rFonts w:ascii="Arial" w:cs="Arial" w:eastAsia="Arial" w:hAnsi="Arial"/>
                <w:b w:val="1"/>
                <w:bCs w:val="1"/>
                <w:color w:val="334e68"/>
                <w:sz w:val="16"/>
                <w:szCs w:val="16"/>
                <w:rtl w:val="0"/>
              </w:rPr>
              <w:t xml:space="preserve">method</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22">
            <w:pPr>
              <w:jc w:val="center"/>
              <w:rPr/>
            </w:pPr>
            <w:r w:rsidDel="00000000" w:rsidR="00000000" w:rsidRPr="00000000">
              <w:rPr>
                <w:rFonts w:ascii="Arial" w:cs="Arial" w:eastAsia="Arial" w:hAnsi="Arial"/>
                <w:b w:val="1"/>
                <w:bCs w:val="1"/>
                <w:color w:val="334e68"/>
                <w:sz w:val="16"/>
                <w:szCs w:val="16"/>
                <w:rtl w:val="0"/>
              </w:rPr>
              <w:t xml:space="preserve">status</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23">
            <w:pPr>
              <w:jc w:val="center"/>
              <w:rPr/>
            </w:pPr>
            <w:r w:rsidDel="00000000" w:rsidR="00000000" w:rsidRPr="00000000">
              <w:rPr>
                <w:rFonts w:ascii="Arial" w:cs="Arial" w:eastAsia="Arial" w:hAnsi="Arial"/>
                <w:b w:val="1"/>
                <w:bCs w:val="1"/>
                <w:color w:val="334e68"/>
                <w:sz w:val="16"/>
                <w:szCs w:val="16"/>
                <w:rtl w:val="0"/>
              </w:rPr>
              <w:t xml:space="preserve">transaction_reference</w:t>
            </w:r>
            <w:r w:rsidDel="00000000" w:rsidR="00000000" w:rsidRPr="00000000">
              <w:rPr>
                <w:rtl w:val="0"/>
              </w:rPr>
            </w:r>
          </w:p>
        </w:tc>
        <w:tc>
          <w:tcPr>
            <w:shd w:fill="eef4f8" w:val="clear"/>
            <w:tcMar>
              <w:top w:w="50.0" w:type="dxa"/>
              <w:bottom w:w="50.0" w:type="dxa"/>
            </w:tcMar>
          </w:tcPr>
          <w:p w:rsidR="00000000" w:rsidDel="00000000" w:rsidP="00000000" w:rsidRDefault="00000000" w:rsidRPr="00000000" w14:paraId="00000524">
            <w:pPr>
              <w:jc w:val="center"/>
              <w:rPr/>
            </w:pPr>
            <w:r w:rsidDel="00000000" w:rsidR="00000000" w:rsidRPr="00000000">
              <w:rPr>
                <w:rFonts w:ascii="Arial" w:cs="Arial" w:eastAsia="Arial" w:hAnsi="Arial"/>
                <w:b w:val="1"/>
                <w:bCs w:val="1"/>
                <w:color w:val="334e68"/>
                <w:sz w:val="16"/>
                <w:szCs w:val="16"/>
                <w:rtl w:val="0"/>
              </w:rPr>
              <w:t xml:space="preserve">paid_at</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525">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526">
            <w:pPr>
              <w:spacing w:after="0" w:lineRule="auto"/>
              <w:rPr/>
            </w:pPr>
            <w:r w:rsidDel="00000000" w:rsidR="00000000" w:rsidRPr="00000000">
              <w:rPr>
                <w:rFonts w:ascii="Arial" w:cs="Arial" w:eastAsia="Arial" w:hAnsi="Arial"/>
                <w:color w:val="102a43"/>
                <w:sz w:val="15"/>
                <w:szCs w:val="15"/>
                <w:rtl w:val="0"/>
              </w:rPr>
              <w:t xml:space="preserve">1</w:t>
            </w:r>
            <w:r w:rsidDel="00000000" w:rsidR="00000000" w:rsidRPr="00000000">
              <w:rPr>
                <w:rtl w:val="0"/>
              </w:rPr>
            </w:r>
          </w:p>
        </w:tc>
        <w:tc>
          <w:tcPr>
            <w:tcMar>
              <w:top w:w="45.0" w:type="dxa"/>
              <w:bottom w:w="45.0" w:type="dxa"/>
            </w:tcMar>
          </w:tcPr>
          <w:p w:rsidR="00000000" w:rsidDel="00000000" w:rsidP="00000000" w:rsidRDefault="00000000" w:rsidRPr="00000000" w14:paraId="00000527">
            <w:pPr>
              <w:spacing w:after="0" w:lineRule="auto"/>
              <w:rPr/>
            </w:pPr>
            <w:r w:rsidDel="00000000" w:rsidR="00000000" w:rsidRPr="00000000">
              <w:rPr>
                <w:rFonts w:ascii="Arial" w:cs="Arial" w:eastAsia="Arial" w:hAnsi="Arial"/>
                <w:color w:val="102a43"/>
                <w:sz w:val="15"/>
                <w:szCs w:val="15"/>
                <w:rtl w:val="0"/>
              </w:rPr>
              <w:t xml:space="preserve">160000.00</w:t>
            </w:r>
            <w:r w:rsidDel="00000000" w:rsidR="00000000" w:rsidRPr="00000000">
              <w:rPr>
                <w:rtl w:val="0"/>
              </w:rPr>
            </w:r>
          </w:p>
        </w:tc>
        <w:tc>
          <w:tcPr>
            <w:tcMar>
              <w:top w:w="45.0" w:type="dxa"/>
              <w:bottom w:w="45.0" w:type="dxa"/>
            </w:tcMar>
          </w:tcPr>
          <w:p w:rsidR="00000000" w:rsidDel="00000000" w:rsidP="00000000" w:rsidRDefault="00000000" w:rsidRPr="00000000" w14:paraId="00000528">
            <w:pPr>
              <w:spacing w:after="0" w:lineRule="auto"/>
              <w:rPr/>
            </w:pPr>
            <w:r w:rsidDel="00000000" w:rsidR="00000000" w:rsidRPr="00000000">
              <w:rPr>
                <w:rFonts w:ascii="Arial" w:cs="Arial" w:eastAsia="Arial" w:hAnsi="Arial"/>
                <w:color w:val="102a43"/>
                <w:sz w:val="15"/>
                <w:szCs w:val="15"/>
                <w:rtl w:val="0"/>
              </w:rPr>
              <w:t xml:space="preserve">BANK_TRANSFER</w:t>
            </w:r>
            <w:r w:rsidDel="00000000" w:rsidR="00000000" w:rsidRPr="00000000">
              <w:rPr>
                <w:rtl w:val="0"/>
              </w:rPr>
            </w:r>
          </w:p>
        </w:tc>
        <w:tc>
          <w:tcPr>
            <w:tcMar>
              <w:top w:w="45.0" w:type="dxa"/>
              <w:bottom w:w="45.0" w:type="dxa"/>
            </w:tcMar>
          </w:tcPr>
          <w:p w:rsidR="00000000" w:rsidDel="00000000" w:rsidP="00000000" w:rsidRDefault="00000000" w:rsidRPr="00000000" w14:paraId="00000529">
            <w:pPr>
              <w:spacing w:after="0" w:lineRule="auto"/>
              <w:rPr/>
            </w:pPr>
            <w:r w:rsidDel="00000000" w:rsidR="00000000" w:rsidRPr="00000000">
              <w:rPr>
                <w:rFonts w:ascii="Arial" w:cs="Arial" w:eastAsia="Arial" w:hAnsi="Arial"/>
                <w:color w:val="102a43"/>
                <w:sz w:val="15"/>
                <w:szCs w:val="15"/>
                <w:rtl w:val="0"/>
              </w:rPr>
              <w:t xml:space="preserve">SUCCESS</w:t>
            </w:r>
            <w:r w:rsidDel="00000000" w:rsidR="00000000" w:rsidRPr="00000000">
              <w:rPr>
                <w:rtl w:val="0"/>
              </w:rPr>
            </w:r>
          </w:p>
        </w:tc>
        <w:tc>
          <w:tcPr>
            <w:tcMar>
              <w:top w:w="45.0" w:type="dxa"/>
              <w:bottom w:w="45.0" w:type="dxa"/>
            </w:tcMar>
          </w:tcPr>
          <w:p w:rsidR="00000000" w:rsidDel="00000000" w:rsidP="00000000" w:rsidRDefault="00000000" w:rsidRPr="00000000" w14:paraId="0000052A">
            <w:pPr>
              <w:spacing w:after="0" w:lineRule="auto"/>
              <w:rPr/>
            </w:pPr>
            <w:r w:rsidDel="00000000" w:rsidR="00000000" w:rsidRPr="00000000">
              <w:rPr>
                <w:rFonts w:ascii="Arial" w:cs="Arial" w:eastAsia="Arial" w:hAnsi="Arial"/>
                <w:color w:val="102a43"/>
                <w:sz w:val="15"/>
                <w:szCs w:val="15"/>
                <w:rtl w:val="0"/>
              </w:rPr>
              <w:t xml:space="preserve">VCB-20261005-001</w:t>
            </w:r>
            <w:r w:rsidDel="00000000" w:rsidR="00000000" w:rsidRPr="00000000">
              <w:rPr>
                <w:rtl w:val="0"/>
              </w:rPr>
            </w:r>
          </w:p>
        </w:tc>
        <w:tc>
          <w:tcPr>
            <w:tcMar>
              <w:top w:w="45.0" w:type="dxa"/>
              <w:bottom w:w="45.0" w:type="dxa"/>
            </w:tcMar>
          </w:tcPr>
          <w:p w:rsidR="00000000" w:rsidDel="00000000" w:rsidP="00000000" w:rsidRDefault="00000000" w:rsidRPr="00000000" w14:paraId="0000052B">
            <w:pPr>
              <w:spacing w:after="0" w:lineRule="auto"/>
              <w:rPr/>
            </w:pPr>
            <w:r w:rsidDel="00000000" w:rsidR="00000000" w:rsidRPr="00000000">
              <w:rPr>
                <w:rFonts w:ascii="Arial" w:cs="Arial" w:eastAsia="Arial" w:hAnsi="Arial"/>
                <w:color w:val="102a43"/>
                <w:sz w:val="15"/>
                <w:szCs w:val="15"/>
                <w:rtl w:val="0"/>
              </w:rPr>
              <w:t xml:space="preserve">2026-10-05 10:15+07</w:t>
            </w:r>
            <w:r w:rsidDel="00000000" w:rsidR="00000000" w:rsidRPr="00000000">
              <w:rPr>
                <w:rtl w:val="0"/>
              </w:rPr>
            </w:r>
          </w:p>
        </w:tc>
      </w:tr>
      <w:tr>
        <w:trPr>
          <w:cantSplit w:val="0"/>
          <w:tblHeader w:val="0"/>
        </w:trPr>
        <w:tc>
          <w:tcPr>
            <w:tcMar>
              <w:top w:w="45.0" w:type="dxa"/>
              <w:bottom w:w="45.0" w:type="dxa"/>
            </w:tcMar>
          </w:tcPr>
          <w:p w:rsidR="00000000" w:rsidDel="00000000" w:rsidP="00000000" w:rsidRDefault="00000000" w:rsidRPr="00000000" w14:paraId="0000052C">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52D">
            <w:pPr>
              <w:spacing w:after="0" w:lineRule="auto"/>
              <w:rPr/>
            </w:pPr>
            <w:r w:rsidDel="00000000" w:rsidR="00000000" w:rsidRPr="00000000">
              <w:rPr>
                <w:rFonts w:ascii="Arial" w:cs="Arial" w:eastAsia="Arial" w:hAnsi="Arial"/>
                <w:color w:val="102a43"/>
                <w:sz w:val="15"/>
                <w:szCs w:val="15"/>
                <w:rtl w:val="0"/>
              </w:rPr>
              <w:t xml:space="preserve">2</w:t>
            </w:r>
            <w:r w:rsidDel="00000000" w:rsidR="00000000" w:rsidRPr="00000000">
              <w:rPr>
                <w:rtl w:val="0"/>
              </w:rPr>
            </w:r>
          </w:p>
        </w:tc>
        <w:tc>
          <w:tcPr>
            <w:tcMar>
              <w:top w:w="45.0" w:type="dxa"/>
              <w:bottom w:w="45.0" w:type="dxa"/>
            </w:tcMar>
          </w:tcPr>
          <w:p w:rsidR="00000000" w:rsidDel="00000000" w:rsidP="00000000" w:rsidRDefault="00000000" w:rsidRPr="00000000" w14:paraId="0000052E">
            <w:pPr>
              <w:spacing w:after="0" w:lineRule="auto"/>
              <w:rPr/>
            </w:pPr>
            <w:r w:rsidDel="00000000" w:rsidR="00000000" w:rsidRPr="00000000">
              <w:rPr>
                <w:rFonts w:ascii="Arial" w:cs="Arial" w:eastAsia="Arial" w:hAnsi="Arial"/>
                <w:color w:val="102a43"/>
                <w:sz w:val="15"/>
                <w:szCs w:val="15"/>
                <w:rtl w:val="0"/>
              </w:rPr>
              <w:t xml:space="preserve">300000.00</w:t>
            </w:r>
            <w:r w:rsidDel="00000000" w:rsidR="00000000" w:rsidRPr="00000000">
              <w:rPr>
                <w:rtl w:val="0"/>
              </w:rPr>
            </w:r>
          </w:p>
        </w:tc>
        <w:tc>
          <w:tcPr>
            <w:tcMar>
              <w:top w:w="45.0" w:type="dxa"/>
              <w:bottom w:w="45.0" w:type="dxa"/>
            </w:tcMar>
          </w:tcPr>
          <w:p w:rsidR="00000000" w:rsidDel="00000000" w:rsidP="00000000" w:rsidRDefault="00000000" w:rsidRPr="00000000" w14:paraId="0000052F">
            <w:pPr>
              <w:spacing w:after="0" w:lineRule="auto"/>
              <w:rPr/>
            </w:pPr>
            <w:r w:rsidDel="00000000" w:rsidR="00000000" w:rsidRPr="00000000">
              <w:rPr>
                <w:rFonts w:ascii="Arial" w:cs="Arial" w:eastAsia="Arial" w:hAnsi="Arial"/>
                <w:color w:val="102a43"/>
                <w:sz w:val="15"/>
                <w:szCs w:val="15"/>
                <w:rtl w:val="0"/>
              </w:rPr>
              <w:t xml:space="preserve">CASH</w:t>
            </w:r>
            <w:r w:rsidDel="00000000" w:rsidR="00000000" w:rsidRPr="00000000">
              <w:rPr>
                <w:rtl w:val="0"/>
              </w:rPr>
            </w:r>
          </w:p>
        </w:tc>
        <w:tc>
          <w:tcPr>
            <w:tcMar>
              <w:top w:w="45.0" w:type="dxa"/>
              <w:bottom w:w="45.0" w:type="dxa"/>
            </w:tcMar>
          </w:tcPr>
          <w:p w:rsidR="00000000" w:rsidDel="00000000" w:rsidP="00000000" w:rsidRDefault="00000000" w:rsidRPr="00000000" w14:paraId="00000530">
            <w:pPr>
              <w:spacing w:after="0" w:lineRule="auto"/>
              <w:rPr/>
            </w:pPr>
            <w:r w:rsidDel="00000000" w:rsidR="00000000" w:rsidRPr="00000000">
              <w:rPr>
                <w:rFonts w:ascii="Arial" w:cs="Arial" w:eastAsia="Arial" w:hAnsi="Arial"/>
                <w:color w:val="102a43"/>
                <w:sz w:val="15"/>
                <w:szCs w:val="15"/>
                <w:rtl w:val="0"/>
              </w:rPr>
              <w:t xml:space="preserve">PENDING</w:t>
            </w:r>
            <w:r w:rsidDel="00000000" w:rsidR="00000000" w:rsidRPr="00000000">
              <w:rPr>
                <w:rtl w:val="0"/>
              </w:rPr>
            </w:r>
          </w:p>
        </w:tc>
        <w:tc>
          <w:tcPr>
            <w:tcMar>
              <w:top w:w="45.0" w:type="dxa"/>
              <w:bottom w:w="45.0" w:type="dxa"/>
            </w:tcMar>
          </w:tcPr>
          <w:p w:rsidR="00000000" w:rsidDel="00000000" w:rsidP="00000000" w:rsidRDefault="00000000" w:rsidRPr="00000000" w14:paraId="00000531">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c>
          <w:tcPr>
            <w:tcMar>
              <w:top w:w="45.0" w:type="dxa"/>
              <w:bottom w:w="45.0" w:type="dxa"/>
            </w:tcMar>
          </w:tcPr>
          <w:p w:rsidR="00000000" w:rsidDel="00000000" w:rsidP="00000000" w:rsidRDefault="00000000" w:rsidRPr="00000000" w14:paraId="00000532">
            <w:pPr>
              <w:spacing w:after="0" w:lineRule="auto"/>
              <w:rPr/>
            </w:pPr>
            <w:r w:rsidDel="00000000" w:rsidR="00000000" w:rsidRPr="00000000">
              <w:rPr>
                <w:rFonts w:ascii="Arial" w:cs="Arial" w:eastAsia="Arial" w:hAnsi="Arial"/>
                <w:color w:val="102a43"/>
                <w:sz w:val="15"/>
                <w:szCs w:val="15"/>
                <w:rtl w:val="0"/>
              </w:rPr>
              <w:t xml:space="preserve">NULL</w:t>
            </w:r>
            <w:r w:rsidDel="00000000" w:rsidR="00000000" w:rsidRPr="00000000">
              <w:rPr>
                <w:rtl w:val="0"/>
              </w:rPr>
            </w:r>
          </w:p>
        </w:tc>
      </w:tr>
    </w:tbl>
    <w:p w:rsidR="00000000" w:rsidDel="00000000" w:rsidP="00000000" w:rsidRDefault="00000000" w:rsidRPr="00000000" w14:paraId="00000533">
      <w:pPr>
        <w:spacing w:after="0" w:lineRule="auto"/>
        <w:rPr/>
      </w:pPr>
      <w:r w:rsidDel="00000000" w:rsidR="00000000" w:rsidRPr="00000000">
        <w:rPr>
          <w:rtl w:val="0"/>
        </w:rPr>
      </w:r>
    </w:p>
    <w:p w:rsidR="00000000" w:rsidDel="00000000" w:rsidP="00000000" w:rsidRDefault="00000000" w:rsidRPr="00000000" w14:paraId="00000534">
      <w:pPr>
        <w:rPr/>
      </w:pPr>
      <w:r w:rsidDel="00000000" w:rsidR="00000000" w:rsidRPr="00000000">
        <w:br w:type="page"/>
      </w:r>
      <w:r w:rsidDel="00000000" w:rsidR="00000000" w:rsidRPr="00000000">
        <w:rPr>
          <w:rtl w:val="0"/>
        </w:rPr>
      </w:r>
    </w:p>
    <w:p w:rsidR="00000000" w:rsidDel="00000000" w:rsidP="00000000" w:rsidRDefault="00000000" w:rsidRPr="00000000" w14:paraId="00000535">
      <w:pPr>
        <w:pStyle w:val="Heading1"/>
        <w:rPr/>
      </w:pPr>
      <w:r w:rsidDel="00000000" w:rsidR="00000000" w:rsidRPr="00000000">
        <w:rPr>
          <w:rtl w:val="0"/>
        </w:rPr>
        <w:t xml:space="preserve">8. Index và constraint quan trọng</w:t>
      </w:r>
    </w:p>
    <w:tbl>
      <w:tblPr>
        <w:tblStyle w:val="Table3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d9eaf7" w:val="clear"/>
            <w:tcMar>
              <w:top w:w="70.0" w:type="dxa"/>
              <w:bottom w:w="70.0" w:type="dxa"/>
            </w:tcMar>
          </w:tcPr>
          <w:p w:rsidR="00000000" w:rsidDel="00000000" w:rsidP="00000000" w:rsidRDefault="00000000" w:rsidRPr="00000000" w14:paraId="00000536">
            <w:pPr>
              <w:rPr/>
            </w:pPr>
            <w:r w:rsidDel="00000000" w:rsidR="00000000" w:rsidRPr="00000000">
              <w:rPr>
                <w:rFonts w:ascii="Arial" w:cs="Arial" w:eastAsia="Arial" w:hAnsi="Arial"/>
                <w:b w:val="1"/>
                <w:bCs w:val="1"/>
                <w:color w:val="243b53"/>
                <w:sz w:val="16"/>
                <w:szCs w:val="16"/>
                <w:rtl w:val="0"/>
              </w:rPr>
              <w:t xml:space="preserve">Bảng</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537">
            <w:pPr>
              <w:rPr/>
            </w:pPr>
            <w:r w:rsidDel="00000000" w:rsidR="00000000" w:rsidRPr="00000000">
              <w:rPr>
                <w:rFonts w:ascii="Arial" w:cs="Arial" w:eastAsia="Arial" w:hAnsi="Arial"/>
                <w:b w:val="1"/>
                <w:bCs w:val="1"/>
                <w:color w:val="243b53"/>
                <w:sz w:val="16"/>
                <w:szCs w:val="16"/>
                <w:rtl w:val="0"/>
              </w:rPr>
              <w:t xml:space="preserve">Index / constraint</w:t>
            </w:r>
            <w:r w:rsidDel="00000000" w:rsidR="00000000" w:rsidRPr="00000000">
              <w:rPr>
                <w:rtl w:val="0"/>
              </w:rPr>
            </w:r>
          </w:p>
        </w:tc>
        <w:tc>
          <w:tcPr>
            <w:shd w:fill="d9eaf7" w:val="clear"/>
            <w:tcMar>
              <w:top w:w="70.0" w:type="dxa"/>
              <w:bottom w:w="70.0" w:type="dxa"/>
            </w:tcMar>
          </w:tcPr>
          <w:p w:rsidR="00000000" w:rsidDel="00000000" w:rsidP="00000000" w:rsidRDefault="00000000" w:rsidRPr="00000000" w14:paraId="00000538">
            <w:pPr>
              <w:rPr/>
            </w:pPr>
            <w:r w:rsidDel="00000000" w:rsidR="00000000" w:rsidRPr="00000000">
              <w:rPr>
                <w:rFonts w:ascii="Arial" w:cs="Arial" w:eastAsia="Arial" w:hAnsi="Arial"/>
                <w:b w:val="1"/>
                <w:bCs w:val="1"/>
                <w:color w:val="243b53"/>
                <w:sz w:val="16"/>
                <w:szCs w:val="16"/>
                <w:rtl w:val="0"/>
              </w:rPr>
              <w:t xml:space="preserve">Mục đích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39">
            <w:pPr>
              <w:rPr/>
            </w:pPr>
            <w:r w:rsidDel="00000000" w:rsidR="00000000" w:rsidRPr="00000000">
              <w:rPr>
                <w:rFonts w:ascii="Arial" w:cs="Arial" w:eastAsia="Arial" w:hAnsi="Arial"/>
                <w:color w:val="102a43"/>
                <w:sz w:val="15"/>
                <w:szCs w:val="15"/>
                <w:rtl w:val="0"/>
              </w:rPr>
              <w:t xml:space="preserve">customer.customer</w:t>
            </w:r>
            <w:r w:rsidDel="00000000" w:rsidR="00000000" w:rsidRPr="00000000">
              <w:rPr>
                <w:rtl w:val="0"/>
              </w:rPr>
            </w:r>
          </w:p>
        </w:tc>
        <w:tc>
          <w:tcPr>
            <w:tcMar>
              <w:top w:w="50.0" w:type="dxa"/>
              <w:bottom w:w="50.0" w:type="dxa"/>
            </w:tcMar>
          </w:tcPr>
          <w:p w:rsidR="00000000" w:rsidDel="00000000" w:rsidP="00000000" w:rsidRDefault="00000000" w:rsidRPr="00000000" w14:paraId="0000053A">
            <w:pPr>
              <w:rPr/>
            </w:pPr>
            <w:r w:rsidDel="00000000" w:rsidR="00000000" w:rsidRPr="00000000">
              <w:rPr>
                <w:rFonts w:ascii="Arial" w:cs="Arial" w:eastAsia="Arial" w:hAnsi="Arial"/>
                <w:color w:val="102a43"/>
                <w:sz w:val="15"/>
                <w:szCs w:val="15"/>
                <w:rtl w:val="0"/>
              </w:rPr>
              <w:t xml:space="preserve">UNIQUE(phone), UNIQUE(email)</w:t>
            </w:r>
            <w:r w:rsidDel="00000000" w:rsidR="00000000" w:rsidRPr="00000000">
              <w:rPr>
                <w:rtl w:val="0"/>
              </w:rPr>
            </w:r>
          </w:p>
        </w:tc>
        <w:tc>
          <w:tcPr>
            <w:tcMar>
              <w:top w:w="50.0" w:type="dxa"/>
              <w:bottom w:w="50.0" w:type="dxa"/>
            </w:tcMar>
          </w:tcPr>
          <w:p w:rsidR="00000000" w:rsidDel="00000000" w:rsidP="00000000" w:rsidRDefault="00000000" w:rsidRPr="00000000" w14:paraId="0000053B">
            <w:pPr>
              <w:rPr/>
            </w:pPr>
            <w:r w:rsidDel="00000000" w:rsidR="00000000" w:rsidRPr="00000000">
              <w:rPr>
                <w:rFonts w:ascii="Arial" w:cs="Arial" w:eastAsia="Arial" w:hAnsi="Arial"/>
                <w:color w:val="102a43"/>
                <w:sz w:val="15"/>
                <w:szCs w:val="15"/>
                <w:rtl w:val="0"/>
              </w:rPr>
              <w:t xml:space="preserve">Không trùng thông tin liên hệ/đăng nhập.</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3C">
            <w:pPr>
              <w:rPr/>
            </w:pPr>
            <w:r w:rsidDel="00000000" w:rsidR="00000000" w:rsidRPr="00000000">
              <w:rPr>
                <w:rFonts w:ascii="Arial" w:cs="Arial" w:eastAsia="Arial" w:hAnsi="Arial"/>
                <w:color w:val="102a43"/>
                <w:sz w:val="15"/>
                <w:szCs w:val="15"/>
                <w:rtl w:val="0"/>
              </w:rPr>
              <w:t xml:space="preserve">customer.pet</w:t>
            </w:r>
            <w:r w:rsidDel="00000000" w:rsidR="00000000" w:rsidRPr="00000000">
              <w:rPr>
                <w:rtl w:val="0"/>
              </w:rPr>
            </w:r>
          </w:p>
        </w:tc>
        <w:tc>
          <w:tcPr>
            <w:tcMar>
              <w:top w:w="50.0" w:type="dxa"/>
              <w:bottom w:w="50.0" w:type="dxa"/>
            </w:tcMar>
          </w:tcPr>
          <w:p w:rsidR="00000000" w:rsidDel="00000000" w:rsidP="00000000" w:rsidRDefault="00000000" w:rsidRPr="00000000" w14:paraId="0000053D">
            <w:pPr>
              <w:rPr/>
            </w:pPr>
            <w:r w:rsidDel="00000000" w:rsidR="00000000" w:rsidRPr="00000000">
              <w:rPr>
                <w:rFonts w:ascii="Arial" w:cs="Arial" w:eastAsia="Arial" w:hAnsi="Arial"/>
                <w:color w:val="102a43"/>
                <w:sz w:val="15"/>
                <w:szCs w:val="15"/>
                <w:rtl w:val="0"/>
              </w:rPr>
              <w:t xml:space="preserve">INDEX(customer_id)</w:t>
            </w:r>
            <w:r w:rsidDel="00000000" w:rsidR="00000000" w:rsidRPr="00000000">
              <w:rPr>
                <w:rtl w:val="0"/>
              </w:rPr>
            </w:r>
          </w:p>
        </w:tc>
        <w:tc>
          <w:tcPr>
            <w:tcMar>
              <w:top w:w="50.0" w:type="dxa"/>
              <w:bottom w:w="50.0" w:type="dxa"/>
            </w:tcMar>
          </w:tcPr>
          <w:p w:rsidR="00000000" w:rsidDel="00000000" w:rsidP="00000000" w:rsidRDefault="00000000" w:rsidRPr="00000000" w14:paraId="0000053E">
            <w:pPr>
              <w:rPr/>
            </w:pPr>
            <w:r w:rsidDel="00000000" w:rsidR="00000000" w:rsidRPr="00000000">
              <w:rPr>
                <w:rFonts w:ascii="Arial" w:cs="Arial" w:eastAsia="Arial" w:hAnsi="Arial"/>
                <w:color w:val="102a43"/>
                <w:sz w:val="15"/>
                <w:szCs w:val="15"/>
                <w:rtl w:val="0"/>
              </w:rPr>
              <w:t xml:space="preserve">Tải Pet theo Customer.</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3F">
            <w:pPr>
              <w:rPr/>
            </w:pPr>
            <w:r w:rsidDel="00000000" w:rsidR="00000000" w:rsidRPr="00000000">
              <w:rPr>
                <w:rFonts w:ascii="Arial" w:cs="Arial" w:eastAsia="Arial" w:hAnsi="Arial"/>
                <w:color w:val="102a43"/>
                <w:sz w:val="15"/>
                <w:szCs w:val="15"/>
                <w:rtl w:val="0"/>
              </w:rPr>
              <w:t xml:space="preserve">resource.category</w:t>
            </w:r>
            <w:r w:rsidDel="00000000" w:rsidR="00000000" w:rsidRPr="00000000">
              <w:rPr>
                <w:rtl w:val="0"/>
              </w:rPr>
            </w:r>
          </w:p>
        </w:tc>
        <w:tc>
          <w:tcPr>
            <w:tcMar>
              <w:top w:w="50.0" w:type="dxa"/>
              <w:bottom w:w="50.0" w:type="dxa"/>
            </w:tcMar>
          </w:tcPr>
          <w:p w:rsidR="00000000" w:rsidDel="00000000" w:rsidP="00000000" w:rsidRDefault="00000000" w:rsidRPr="00000000" w14:paraId="00000540">
            <w:pPr>
              <w:rPr/>
            </w:pPr>
            <w:r w:rsidDel="00000000" w:rsidR="00000000" w:rsidRPr="00000000">
              <w:rPr>
                <w:rFonts w:ascii="Arial" w:cs="Arial" w:eastAsia="Arial" w:hAnsi="Arial"/>
                <w:color w:val="102a43"/>
                <w:sz w:val="15"/>
                <w:szCs w:val="15"/>
                <w:rtl w:val="0"/>
              </w:rPr>
              <w:t xml:space="preserve">UNIQUE(name)</w:t>
            </w:r>
            <w:r w:rsidDel="00000000" w:rsidR="00000000" w:rsidRPr="00000000">
              <w:rPr>
                <w:rtl w:val="0"/>
              </w:rPr>
            </w:r>
          </w:p>
        </w:tc>
        <w:tc>
          <w:tcPr>
            <w:tcMar>
              <w:top w:w="50.0" w:type="dxa"/>
              <w:bottom w:w="50.0" w:type="dxa"/>
            </w:tcMar>
          </w:tcPr>
          <w:p w:rsidR="00000000" w:rsidDel="00000000" w:rsidP="00000000" w:rsidRDefault="00000000" w:rsidRPr="00000000" w14:paraId="00000541">
            <w:pPr>
              <w:rPr/>
            </w:pPr>
            <w:r w:rsidDel="00000000" w:rsidR="00000000" w:rsidRPr="00000000">
              <w:rPr>
                <w:rFonts w:ascii="Arial" w:cs="Arial" w:eastAsia="Arial" w:hAnsi="Arial"/>
                <w:color w:val="102a43"/>
                <w:sz w:val="15"/>
                <w:szCs w:val="15"/>
                <w:rtl w:val="0"/>
              </w:rPr>
              <w:t xml:space="preserve">Không trùng danh mục.</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2">
            <w:pPr>
              <w:rPr/>
            </w:pPr>
            <w:r w:rsidDel="00000000" w:rsidR="00000000" w:rsidRPr="00000000">
              <w:rPr>
                <w:rFonts w:ascii="Arial" w:cs="Arial" w:eastAsia="Arial" w:hAnsi="Arial"/>
                <w:color w:val="102a43"/>
                <w:sz w:val="15"/>
                <w:szCs w:val="15"/>
                <w:rtl w:val="0"/>
              </w:rPr>
              <w:t xml:space="preserve">resource.service</w:t>
            </w:r>
            <w:r w:rsidDel="00000000" w:rsidR="00000000" w:rsidRPr="00000000">
              <w:rPr>
                <w:rtl w:val="0"/>
              </w:rPr>
            </w:r>
          </w:p>
        </w:tc>
        <w:tc>
          <w:tcPr>
            <w:tcMar>
              <w:top w:w="50.0" w:type="dxa"/>
              <w:bottom w:w="50.0" w:type="dxa"/>
            </w:tcMar>
          </w:tcPr>
          <w:p w:rsidR="00000000" w:rsidDel="00000000" w:rsidP="00000000" w:rsidRDefault="00000000" w:rsidRPr="00000000" w14:paraId="00000543">
            <w:pPr>
              <w:rPr/>
            </w:pPr>
            <w:r w:rsidDel="00000000" w:rsidR="00000000" w:rsidRPr="00000000">
              <w:rPr>
                <w:rFonts w:ascii="Arial" w:cs="Arial" w:eastAsia="Arial" w:hAnsi="Arial"/>
                <w:color w:val="102a43"/>
                <w:sz w:val="15"/>
                <w:szCs w:val="15"/>
                <w:rtl w:val="0"/>
              </w:rPr>
              <w:t xml:space="preserve">INDEX(category_id), UNIQUE(category_id, service_name)</w:t>
            </w:r>
            <w:r w:rsidDel="00000000" w:rsidR="00000000" w:rsidRPr="00000000">
              <w:rPr>
                <w:rtl w:val="0"/>
              </w:rPr>
            </w:r>
          </w:p>
        </w:tc>
        <w:tc>
          <w:tcPr>
            <w:tcMar>
              <w:top w:w="50.0" w:type="dxa"/>
              <w:bottom w:w="50.0" w:type="dxa"/>
            </w:tcMar>
          </w:tcPr>
          <w:p w:rsidR="00000000" w:rsidDel="00000000" w:rsidP="00000000" w:rsidRDefault="00000000" w:rsidRPr="00000000" w14:paraId="00000544">
            <w:pPr>
              <w:rPr/>
            </w:pPr>
            <w:r w:rsidDel="00000000" w:rsidR="00000000" w:rsidRPr="00000000">
              <w:rPr>
                <w:rFonts w:ascii="Arial" w:cs="Arial" w:eastAsia="Arial" w:hAnsi="Arial"/>
                <w:color w:val="102a43"/>
                <w:sz w:val="15"/>
                <w:szCs w:val="15"/>
                <w:rtl w:val="0"/>
              </w:rPr>
              <w:t xml:space="preserve">Tra cứu theo category và chống trùng tên trong category.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5">
            <w:pPr>
              <w:rPr/>
            </w:pPr>
            <w:r w:rsidDel="00000000" w:rsidR="00000000" w:rsidRPr="00000000">
              <w:rPr>
                <w:rFonts w:ascii="Arial" w:cs="Arial" w:eastAsia="Arial" w:hAnsi="Arial"/>
                <w:color w:val="102a43"/>
                <w:sz w:val="15"/>
                <w:szCs w:val="15"/>
                <w:rtl w:val="0"/>
              </w:rPr>
              <w:t xml:space="preserve">resource.service_options</w:t>
            </w:r>
            <w:r w:rsidDel="00000000" w:rsidR="00000000" w:rsidRPr="00000000">
              <w:rPr>
                <w:rtl w:val="0"/>
              </w:rPr>
            </w:r>
          </w:p>
        </w:tc>
        <w:tc>
          <w:tcPr>
            <w:tcMar>
              <w:top w:w="50.0" w:type="dxa"/>
              <w:bottom w:w="50.0" w:type="dxa"/>
            </w:tcMar>
          </w:tcPr>
          <w:p w:rsidR="00000000" w:rsidDel="00000000" w:rsidP="00000000" w:rsidRDefault="00000000" w:rsidRPr="00000000" w14:paraId="00000546">
            <w:pPr>
              <w:rPr/>
            </w:pPr>
            <w:r w:rsidDel="00000000" w:rsidR="00000000" w:rsidRPr="00000000">
              <w:rPr>
                <w:rFonts w:ascii="Arial" w:cs="Arial" w:eastAsia="Arial" w:hAnsi="Arial"/>
                <w:color w:val="102a43"/>
                <w:sz w:val="15"/>
                <w:szCs w:val="15"/>
                <w:rtl w:val="0"/>
              </w:rPr>
              <w:t xml:space="preserve">INDEX(service_id)</w:t>
            </w:r>
            <w:r w:rsidDel="00000000" w:rsidR="00000000" w:rsidRPr="00000000">
              <w:rPr>
                <w:rtl w:val="0"/>
              </w:rPr>
            </w:r>
          </w:p>
        </w:tc>
        <w:tc>
          <w:tcPr>
            <w:tcMar>
              <w:top w:w="50.0" w:type="dxa"/>
              <w:bottom w:w="50.0" w:type="dxa"/>
            </w:tcMar>
          </w:tcPr>
          <w:p w:rsidR="00000000" w:rsidDel="00000000" w:rsidP="00000000" w:rsidRDefault="00000000" w:rsidRPr="00000000" w14:paraId="00000547">
            <w:pPr>
              <w:rPr/>
            </w:pPr>
            <w:r w:rsidDel="00000000" w:rsidR="00000000" w:rsidRPr="00000000">
              <w:rPr>
                <w:rFonts w:ascii="Arial" w:cs="Arial" w:eastAsia="Arial" w:hAnsi="Arial"/>
                <w:color w:val="102a43"/>
                <w:sz w:val="15"/>
                <w:szCs w:val="15"/>
                <w:rtl w:val="0"/>
              </w:rPr>
              <w:t xml:space="preserve">Tải option theo service.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8">
            <w:pPr>
              <w:rPr/>
            </w:pPr>
            <w:r w:rsidDel="00000000" w:rsidR="00000000" w:rsidRPr="00000000">
              <w:rPr>
                <w:rFonts w:ascii="Arial" w:cs="Arial" w:eastAsia="Arial" w:hAnsi="Arial"/>
                <w:color w:val="102a43"/>
                <w:sz w:val="15"/>
                <w:szCs w:val="15"/>
                <w:rtl w:val="0"/>
              </w:rPr>
              <w:t xml:space="preserve">booking.booking</w:t>
            </w:r>
            <w:r w:rsidDel="00000000" w:rsidR="00000000" w:rsidRPr="00000000">
              <w:rPr>
                <w:rtl w:val="0"/>
              </w:rPr>
            </w:r>
          </w:p>
        </w:tc>
        <w:tc>
          <w:tcPr>
            <w:tcMar>
              <w:top w:w="50.0" w:type="dxa"/>
              <w:bottom w:w="50.0" w:type="dxa"/>
            </w:tcMar>
          </w:tcPr>
          <w:p w:rsidR="00000000" w:rsidDel="00000000" w:rsidP="00000000" w:rsidRDefault="00000000" w:rsidRPr="00000000" w14:paraId="00000549">
            <w:pPr>
              <w:rPr/>
            </w:pPr>
            <w:r w:rsidDel="00000000" w:rsidR="00000000" w:rsidRPr="00000000">
              <w:rPr>
                <w:rFonts w:ascii="Arial" w:cs="Arial" w:eastAsia="Arial" w:hAnsi="Arial"/>
                <w:color w:val="102a43"/>
                <w:sz w:val="15"/>
                <w:szCs w:val="15"/>
                <w:rtl w:val="0"/>
              </w:rPr>
              <w:t xml:space="preserve">INDEX(customer_id), INDEX(pet_id), INDEX(booking_time), INDEX(status)</w:t>
            </w:r>
            <w:r w:rsidDel="00000000" w:rsidR="00000000" w:rsidRPr="00000000">
              <w:rPr>
                <w:rtl w:val="0"/>
              </w:rPr>
            </w:r>
          </w:p>
        </w:tc>
        <w:tc>
          <w:tcPr>
            <w:tcMar>
              <w:top w:w="50.0" w:type="dxa"/>
              <w:bottom w:w="50.0" w:type="dxa"/>
            </w:tcMar>
          </w:tcPr>
          <w:p w:rsidR="00000000" w:rsidDel="00000000" w:rsidP="00000000" w:rsidRDefault="00000000" w:rsidRPr="00000000" w14:paraId="0000054A">
            <w:pPr>
              <w:rPr/>
            </w:pPr>
            <w:r w:rsidDel="00000000" w:rsidR="00000000" w:rsidRPr="00000000">
              <w:rPr>
                <w:rFonts w:ascii="Arial" w:cs="Arial" w:eastAsia="Arial" w:hAnsi="Arial"/>
                <w:color w:val="102a43"/>
                <w:sz w:val="15"/>
                <w:szCs w:val="15"/>
                <w:rtl w:val="0"/>
              </w:rPr>
              <w:t xml:space="preserve">Tìm lịch theo khách/Pet/thời gian/trạng thái.</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B">
            <w:pPr>
              <w:rPr/>
            </w:pPr>
            <w:r w:rsidDel="00000000" w:rsidR="00000000" w:rsidRPr="00000000">
              <w:rPr>
                <w:rFonts w:ascii="Arial" w:cs="Arial" w:eastAsia="Arial" w:hAnsi="Arial"/>
                <w:color w:val="102a43"/>
                <w:sz w:val="15"/>
                <w:szCs w:val="15"/>
                <w:rtl w:val="0"/>
              </w:rPr>
              <w:t xml:space="preserve">booking.booking_details</w:t>
            </w:r>
            <w:r w:rsidDel="00000000" w:rsidR="00000000" w:rsidRPr="00000000">
              <w:rPr>
                <w:rtl w:val="0"/>
              </w:rPr>
            </w:r>
          </w:p>
        </w:tc>
        <w:tc>
          <w:tcPr>
            <w:tcMar>
              <w:top w:w="50.0" w:type="dxa"/>
              <w:bottom w:w="50.0" w:type="dxa"/>
            </w:tcMar>
          </w:tcPr>
          <w:p w:rsidR="00000000" w:rsidDel="00000000" w:rsidP="00000000" w:rsidRDefault="00000000" w:rsidRPr="00000000" w14:paraId="0000054C">
            <w:pPr>
              <w:rPr/>
            </w:pPr>
            <w:r w:rsidDel="00000000" w:rsidR="00000000" w:rsidRPr="00000000">
              <w:rPr>
                <w:rFonts w:ascii="Arial" w:cs="Arial" w:eastAsia="Arial" w:hAnsi="Arial"/>
                <w:color w:val="102a43"/>
                <w:sz w:val="15"/>
                <w:szCs w:val="15"/>
                <w:rtl w:val="0"/>
              </w:rPr>
              <w:t xml:space="preserve">INDEX(booking_id), INDEX(service_options_id)</w:t>
            </w:r>
            <w:r w:rsidDel="00000000" w:rsidR="00000000" w:rsidRPr="00000000">
              <w:rPr>
                <w:rtl w:val="0"/>
              </w:rPr>
            </w:r>
          </w:p>
        </w:tc>
        <w:tc>
          <w:tcPr>
            <w:tcMar>
              <w:top w:w="50.0" w:type="dxa"/>
              <w:bottom w:w="50.0" w:type="dxa"/>
            </w:tcMar>
          </w:tcPr>
          <w:p w:rsidR="00000000" w:rsidDel="00000000" w:rsidP="00000000" w:rsidRDefault="00000000" w:rsidRPr="00000000" w14:paraId="0000054D">
            <w:pPr>
              <w:rPr/>
            </w:pPr>
            <w:r w:rsidDel="00000000" w:rsidR="00000000" w:rsidRPr="00000000">
              <w:rPr>
                <w:rFonts w:ascii="Arial" w:cs="Arial" w:eastAsia="Arial" w:hAnsi="Arial"/>
                <w:color w:val="102a43"/>
                <w:sz w:val="15"/>
                <w:szCs w:val="15"/>
                <w:rtl w:val="0"/>
              </w:rPr>
              <w:t xml:space="preserve">Tải detail và truy vết option.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4E">
            <w:pPr>
              <w:rPr/>
            </w:pPr>
            <w:r w:rsidDel="00000000" w:rsidR="00000000" w:rsidRPr="00000000">
              <w:rPr>
                <w:rFonts w:ascii="Arial" w:cs="Arial" w:eastAsia="Arial" w:hAnsi="Arial"/>
                <w:color w:val="102a43"/>
                <w:sz w:val="15"/>
                <w:szCs w:val="15"/>
                <w:rtl w:val="0"/>
              </w:rPr>
              <w:t xml:space="preserve">operation.room</w:t>
            </w:r>
            <w:r w:rsidDel="00000000" w:rsidR="00000000" w:rsidRPr="00000000">
              <w:rPr>
                <w:rtl w:val="0"/>
              </w:rPr>
            </w:r>
          </w:p>
        </w:tc>
        <w:tc>
          <w:tcPr>
            <w:tcMar>
              <w:top w:w="50.0" w:type="dxa"/>
              <w:bottom w:w="50.0" w:type="dxa"/>
            </w:tcMar>
          </w:tcPr>
          <w:p w:rsidR="00000000" w:rsidDel="00000000" w:rsidP="00000000" w:rsidRDefault="00000000" w:rsidRPr="00000000" w14:paraId="0000054F">
            <w:pPr>
              <w:rPr/>
            </w:pPr>
            <w:r w:rsidDel="00000000" w:rsidR="00000000" w:rsidRPr="00000000">
              <w:rPr>
                <w:rFonts w:ascii="Arial" w:cs="Arial" w:eastAsia="Arial" w:hAnsi="Arial"/>
                <w:color w:val="102a43"/>
                <w:sz w:val="15"/>
                <w:szCs w:val="15"/>
                <w:rtl w:val="0"/>
              </w:rPr>
              <w:t xml:space="preserve">UNIQUE(room_name)</w:t>
            </w:r>
            <w:r w:rsidDel="00000000" w:rsidR="00000000" w:rsidRPr="00000000">
              <w:rPr>
                <w:rtl w:val="0"/>
              </w:rPr>
            </w:r>
          </w:p>
        </w:tc>
        <w:tc>
          <w:tcPr>
            <w:tcMar>
              <w:top w:w="50.0" w:type="dxa"/>
              <w:bottom w:w="50.0" w:type="dxa"/>
            </w:tcMar>
          </w:tcPr>
          <w:p w:rsidR="00000000" w:rsidDel="00000000" w:rsidP="00000000" w:rsidRDefault="00000000" w:rsidRPr="00000000" w14:paraId="00000550">
            <w:pPr>
              <w:rPr/>
            </w:pPr>
            <w:r w:rsidDel="00000000" w:rsidR="00000000" w:rsidRPr="00000000">
              <w:rPr>
                <w:rFonts w:ascii="Arial" w:cs="Arial" w:eastAsia="Arial" w:hAnsi="Arial"/>
                <w:color w:val="102a43"/>
                <w:sz w:val="15"/>
                <w:szCs w:val="15"/>
                <w:rtl w:val="0"/>
              </w:rPr>
              <w:t xml:space="preserve">Không trùng tên phòng.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1">
            <w:pPr>
              <w:rPr/>
            </w:pPr>
            <w:r w:rsidDel="00000000" w:rsidR="00000000" w:rsidRPr="00000000">
              <w:rPr>
                <w:rFonts w:ascii="Arial" w:cs="Arial" w:eastAsia="Arial" w:hAnsi="Arial"/>
                <w:color w:val="102a43"/>
                <w:sz w:val="15"/>
                <w:szCs w:val="15"/>
                <w:rtl w:val="0"/>
              </w:rPr>
              <w:t xml:space="preserve">operation.staff</w:t>
            </w:r>
            <w:r w:rsidDel="00000000" w:rsidR="00000000" w:rsidRPr="00000000">
              <w:rPr>
                <w:rtl w:val="0"/>
              </w:rPr>
            </w:r>
          </w:p>
        </w:tc>
        <w:tc>
          <w:tcPr>
            <w:tcMar>
              <w:top w:w="50.0" w:type="dxa"/>
              <w:bottom w:w="50.0" w:type="dxa"/>
            </w:tcMar>
          </w:tcPr>
          <w:p>
            <w:r>
              <w:t>UNIQUE(email), UNIQUE(phone), CHECK(role IN ('MANAGER','RECEPTIONIST','STAFF'))</w:t>
            </w:r>
          </w:p>
        </w:tc>
        <w:tc>
          <w:tcPr>
            <w:tcMar>
              <w:top w:w="50.0" w:type="dxa"/>
              <w:bottom w:w="50.0" w:type="dxa"/>
            </w:tcMar>
          </w:tcPr>
          <w:p>
            <w:r>
              <w:t>Không trùng tài khoản/liên hệ staff và chỉ cho phép role hợp lệ.</w:t>
            </w:r>
          </w:p>
        </w:tc>
      </w:tr>
      <w:tr>
        <w:trPr>
          <w:cantSplit w:val="0"/>
          <w:tblHeader w:val="0"/>
        </w:trPr>
        <w:tc>
          <w:tcPr>
            <w:tcMar>
              <w:top w:w="50.0" w:type="dxa"/>
              <w:bottom w:w="50.0" w:type="dxa"/>
            </w:tcMar>
          </w:tcPr>
          <w:p w:rsidR="00000000" w:rsidDel="00000000" w:rsidP="00000000" w:rsidRDefault="00000000" w:rsidRPr="00000000" w14:paraId="00000554">
            <w:pPr>
              <w:rPr/>
            </w:pPr>
            <w:r w:rsidDel="00000000" w:rsidR="00000000" w:rsidRPr="00000000">
              <w:rPr>
                <w:rFonts w:ascii="Arial" w:cs="Arial" w:eastAsia="Arial" w:hAnsi="Arial"/>
                <w:color w:val="102a43"/>
                <w:sz w:val="15"/>
                <w:szCs w:val="15"/>
                <w:rtl w:val="0"/>
              </w:rPr>
              <w:t xml:space="preserve">operation.staff_shift</w:t>
            </w:r>
            <w:r w:rsidDel="00000000" w:rsidR="00000000" w:rsidRPr="00000000">
              <w:rPr>
                <w:rtl w:val="0"/>
              </w:rPr>
            </w:r>
          </w:p>
        </w:tc>
        <w:tc>
          <w:tcPr>
            <w:tcMar>
              <w:top w:w="50.0" w:type="dxa"/>
              <w:bottom w:w="50.0" w:type="dxa"/>
            </w:tcMar>
          </w:tcPr>
          <w:p w:rsidR="00000000" w:rsidDel="00000000" w:rsidP="00000000" w:rsidRDefault="00000000" w:rsidRPr="00000000" w14:paraId="00000555">
            <w:pPr>
              <w:rPr/>
            </w:pPr>
            <w:r w:rsidDel="00000000" w:rsidR="00000000" w:rsidRPr="00000000">
              <w:rPr>
                <w:rFonts w:ascii="Arial" w:cs="Arial" w:eastAsia="Arial" w:hAnsi="Arial"/>
                <w:color w:val="102a43"/>
                <w:sz w:val="15"/>
                <w:szCs w:val="15"/>
                <w:rtl w:val="0"/>
              </w:rPr>
              <w:t xml:space="preserve">INDEX(staff_id), INDEX(shift_date), INDEX(staff_id, shift_date)</w:t>
            </w:r>
            <w:r w:rsidDel="00000000" w:rsidR="00000000" w:rsidRPr="00000000">
              <w:rPr>
                <w:rtl w:val="0"/>
              </w:rPr>
            </w:r>
          </w:p>
        </w:tc>
        <w:tc>
          <w:tcPr>
            <w:tcMar>
              <w:top w:w="50.0" w:type="dxa"/>
              <w:bottom w:w="50.0" w:type="dxa"/>
            </w:tcMar>
          </w:tcPr>
          <w:p w:rsidR="00000000" w:rsidDel="00000000" w:rsidP="00000000" w:rsidRDefault="00000000" w:rsidRPr="00000000" w14:paraId="00000556">
            <w:pPr>
              <w:rPr/>
            </w:pPr>
            <w:r w:rsidDel="00000000" w:rsidR="00000000" w:rsidRPr="00000000">
              <w:rPr>
                <w:rFonts w:ascii="Arial" w:cs="Arial" w:eastAsia="Arial" w:hAnsi="Arial"/>
                <w:color w:val="102a43"/>
                <w:sz w:val="15"/>
                <w:szCs w:val="15"/>
                <w:rtl w:val="0"/>
              </w:rPr>
              <w:t xml:space="preserve">Tra ca làm nhanh.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7">
            <w:pPr>
              <w:rPr/>
            </w:pPr>
            <w:r w:rsidDel="00000000" w:rsidR="00000000" w:rsidRPr="00000000">
              <w:rPr>
                <w:rFonts w:ascii="Arial" w:cs="Arial" w:eastAsia="Arial" w:hAnsi="Arial"/>
                <w:color w:val="102a43"/>
                <w:sz w:val="15"/>
                <w:szCs w:val="15"/>
                <w:rtl w:val="0"/>
              </w:rPr>
              <w:t xml:space="preserve">operation.service_session</w:t>
            </w:r>
            <w:r w:rsidDel="00000000" w:rsidR="00000000" w:rsidRPr="00000000">
              <w:rPr>
                <w:rtl w:val="0"/>
              </w:rPr>
            </w:r>
          </w:p>
        </w:tc>
        <w:tc>
          <w:tcPr>
            <w:tcMar>
              <w:top w:w="50.0" w:type="dxa"/>
              <w:bottom w:w="50.0" w:type="dxa"/>
            </w:tcMar>
          </w:tcPr>
          <w:p w:rsidR="00000000" w:rsidDel="00000000" w:rsidP="00000000" w:rsidRDefault="00000000" w:rsidRPr="00000000" w14:paraId="00000558">
            <w:pPr>
              <w:rPr/>
            </w:pPr>
            <w:r w:rsidDel="00000000" w:rsidR="00000000" w:rsidRPr="00000000">
              <w:rPr>
                <w:rFonts w:ascii="Arial" w:cs="Arial" w:eastAsia="Arial" w:hAnsi="Arial"/>
                <w:color w:val="102a43"/>
                <w:sz w:val="15"/>
                <w:szCs w:val="15"/>
                <w:rtl w:val="0"/>
              </w:rPr>
              <w:t xml:space="preserve">UNIQUE(booking_details_id), INDEX(room_id), INDEX(status)</w:t>
            </w:r>
            <w:r w:rsidDel="00000000" w:rsidR="00000000" w:rsidRPr="00000000">
              <w:rPr>
                <w:rtl w:val="0"/>
              </w:rPr>
            </w:r>
          </w:p>
        </w:tc>
        <w:tc>
          <w:tcPr>
            <w:tcMar>
              <w:top w:w="50.0" w:type="dxa"/>
              <w:bottom w:w="50.0" w:type="dxa"/>
            </w:tcMar>
          </w:tcPr>
          <w:p w:rsidR="00000000" w:rsidDel="00000000" w:rsidP="00000000" w:rsidRDefault="00000000" w:rsidRPr="00000000" w14:paraId="00000559">
            <w:pPr>
              <w:rPr/>
            </w:pPr>
            <w:r w:rsidDel="00000000" w:rsidR="00000000" w:rsidRPr="00000000">
              <w:rPr>
                <w:rFonts w:ascii="Arial" w:cs="Arial" w:eastAsia="Arial" w:hAnsi="Arial"/>
                <w:color w:val="102a43"/>
                <w:sz w:val="15"/>
                <w:szCs w:val="15"/>
                <w:rtl w:val="0"/>
              </w:rPr>
              <w:t xml:space="preserve">Idempotency và availability/progress.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A">
            <w:pPr>
              <w:rPr/>
            </w:pPr>
            <w:r w:rsidDel="00000000" w:rsidR="00000000" w:rsidRPr="00000000">
              <w:rPr>
                <w:rFonts w:ascii="Arial" w:cs="Arial" w:eastAsia="Arial" w:hAnsi="Arial"/>
                <w:color w:val="102a43"/>
                <w:sz w:val="15"/>
                <w:szCs w:val="15"/>
                <w:rtl w:val="0"/>
              </w:rPr>
              <w:t xml:space="preserve">operation.staff_assignment</w:t>
            </w:r>
            <w:r w:rsidDel="00000000" w:rsidR="00000000" w:rsidRPr="00000000">
              <w:rPr>
                <w:rtl w:val="0"/>
              </w:rPr>
            </w:r>
          </w:p>
        </w:tc>
        <w:tc>
          <w:tcPr>
            <w:tcMar>
              <w:top w:w="50.0" w:type="dxa"/>
              <w:bottom w:w="50.0" w:type="dxa"/>
            </w:tcMar>
          </w:tcPr>
          <w:p w:rsidR="00000000" w:rsidDel="00000000" w:rsidP="00000000" w:rsidRDefault="00000000" w:rsidRPr="00000000" w14:paraId="0000055B">
            <w:pPr>
              <w:rPr/>
            </w:pPr>
            <w:r w:rsidDel="00000000" w:rsidR="00000000" w:rsidRPr="00000000">
              <w:rPr>
                <w:rFonts w:ascii="Arial" w:cs="Arial" w:eastAsia="Arial" w:hAnsi="Arial"/>
                <w:color w:val="102a43"/>
                <w:sz w:val="15"/>
                <w:szCs w:val="15"/>
                <w:rtl w:val="0"/>
              </w:rPr>
              <w:t xml:space="preserve">UNIQUE(service_session_id, staff_id), INDEX(service_session_id), INDEX(staff_id)</w:t>
            </w:r>
            <w:r w:rsidDel="00000000" w:rsidR="00000000" w:rsidRPr="00000000">
              <w:rPr>
                <w:rtl w:val="0"/>
              </w:rPr>
            </w:r>
          </w:p>
        </w:tc>
        <w:tc>
          <w:tcPr>
            <w:tcMar>
              <w:top w:w="50.0" w:type="dxa"/>
              <w:bottom w:w="50.0" w:type="dxa"/>
            </w:tcMar>
          </w:tcPr>
          <w:p w:rsidR="00000000" w:rsidDel="00000000" w:rsidP="00000000" w:rsidRDefault="00000000" w:rsidRPr="00000000" w14:paraId="0000055C">
            <w:pPr>
              <w:rPr/>
            </w:pPr>
            <w:r w:rsidDel="00000000" w:rsidR="00000000" w:rsidRPr="00000000">
              <w:rPr>
                <w:rFonts w:ascii="Arial" w:cs="Arial" w:eastAsia="Arial" w:hAnsi="Arial"/>
                <w:color w:val="102a43"/>
                <w:sz w:val="15"/>
                <w:szCs w:val="15"/>
                <w:rtl w:val="0"/>
              </w:rPr>
              <w:t xml:space="preserve">Chống phân công trùng và truy vấn nhanh.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5D">
            <w:pPr>
              <w:rPr/>
            </w:pPr>
            <w:r w:rsidDel="00000000" w:rsidR="00000000" w:rsidRPr="00000000">
              <w:rPr>
                <w:rFonts w:ascii="Arial" w:cs="Arial" w:eastAsia="Arial" w:hAnsi="Arial"/>
                <w:color w:val="102a43"/>
                <w:sz w:val="15"/>
                <w:szCs w:val="15"/>
                <w:rtl w:val="0"/>
              </w:rPr>
              <w:t xml:space="preserve">billing.invoice</w:t>
            </w:r>
            <w:r w:rsidDel="00000000" w:rsidR="00000000" w:rsidRPr="00000000">
              <w:rPr>
                <w:rtl w:val="0"/>
              </w:rPr>
            </w:r>
          </w:p>
        </w:tc>
        <w:tc>
          <w:tcPr>
            <w:tcMar>
              <w:top w:w="50.0" w:type="dxa"/>
              <w:bottom w:w="50.0" w:type="dxa"/>
            </w:tcMar>
          </w:tcPr>
          <w:p w:rsidR="00000000" w:rsidDel="00000000" w:rsidP="00000000" w:rsidRDefault="00000000" w:rsidRPr="00000000" w14:paraId="0000055E">
            <w:pPr>
              <w:rPr/>
            </w:pPr>
            <w:r w:rsidDel="00000000" w:rsidR="00000000" w:rsidRPr="00000000">
              <w:rPr>
                <w:rFonts w:ascii="Arial" w:cs="Arial" w:eastAsia="Arial" w:hAnsi="Arial"/>
                <w:color w:val="102a43"/>
                <w:sz w:val="15"/>
                <w:szCs w:val="15"/>
                <w:rtl w:val="0"/>
              </w:rPr>
              <w:t xml:space="preserve">INDEX(booking_id), INDEX(status), UNIQUE partial booking_id WHERE status &lt;&gt; CANCELLED</w:t>
            </w:r>
            <w:r w:rsidDel="00000000" w:rsidR="00000000" w:rsidRPr="00000000">
              <w:rPr>
                <w:rtl w:val="0"/>
              </w:rPr>
            </w:r>
          </w:p>
        </w:tc>
        <w:tc>
          <w:tcPr>
            <w:tcMar>
              <w:top w:w="50.0" w:type="dxa"/>
              <w:bottom w:w="50.0" w:type="dxa"/>
            </w:tcMar>
          </w:tcPr>
          <w:p w:rsidR="00000000" w:rsidDel="00000000" w:rsidP="00000000" w:rsidRDefault="00000000" w:rsidRPr="00000000" w14:paraId="0000055F">
            <w:pPr>
              <w:rPr/>
            </w:pPr>
            <w:r w:rsidDel="00000000" w:rsidR="00000000" w:rsidRPr="00000000">
              <w:rPr>
                <w:rFonts w:ascii="Arial" w:cs="Arial" w:eastAsia="Arial" w:hAnsi="Arial"/>
                <w:color w:val="102a43"/>
                <w:sz w:val="15"/>
                <w:szCs w:val="15"/>
                <w:rtl w:val="0"/>
              </w:rPr>
              <w:t xml:space="preserve">Một invoice hoạt động/booking.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0">
            <w:pPr>
              <w:rPr/>
            </w:pPr>
            <w:r w:rsidDel="00000000" w:rsidR="00000000" w:rsidRPr="00000000">
              <w:rPr>
                <w:rFonts w:ascii="Arial" w:cs="Arial" w:eastAsia="Arial" w:hAnsi="Arial"/>
                <w:color w:val="102a43"/>
                <w:sz w:val="15"/>
                <w:szCs w:val="15"/>
                <w:rtl w:val="0"/>
              </w:rPr>
              <w:t xml:space="preserve">billing.invoice_item</w:t>
            </w:r>
            <w:r w:rsidDel="00000000" w:rsidR="00000000" w:rsidRPr="00000000">
              <w:rPr>
                <w:rtl w:val="0"/>
              </w:rPr>
            </w:r>
          </w:p>
        </w:tc>
        <w:tc>
          <w:tcPr>
            <w:tcMar>
              <w:top w:w="50.0" w:type="dxa"/>
              <w:bottom w:w="50.0" w:type="dxa"/>
            </w:tcMar>
          </w:tcPr>
          <w:p w:rsidR="00000000" w:rsidDel="00000000" w:rsidP="00000000" w:rsidRDefault="00000000" w:rsidRPr="00000000" w14:paraId="00000561">
            <w:pPr>
              <w:rPr/>
            </w:pPr>
            <w:r w:rsidDel="00000000" w:rsidR="00000000" w:rsidRPr="00000000">
              <w:rPr>
                <w:rFonts w:ascii="Arial" w:cs="Arial" w:eastAsia="Arial" w:hAnsi="Arial"/>
                <w:color w:val="102a43"/>
                <w:sz w:val="15"/>
                <w:szCs w:val="15"/>
                <w:rtl w:val="0"/>
              </w:rPr>
              <w:t xml:space="preserve">INDEX(invoice_id), INDEX(booking_details_id)</w:t>
            </w:r>
            <w:r w:rsidDel="00000000" w:rsidR="00000000" w:rsidRPr="00000000">
              <w:rPr>
                <w:rtl w:val="0"/>
              </w:rPr>
            </w:r>
          </w:p>
        </w:tc>
        <w:tc>
          <w:tcPr>
            <w:tcMar>
              <w:top w:w="50.0" w:type="dxa"/>
              <w:bottom w:w="50.0" w:type="dxa"/>
            </w:tcMar>
          </w:tcPr>
          <w:p w:rsidR="00000000" w:rsidDel="00000000" w:rsidP="00000000" w:rsidRDefault="00000000" w:rsidRPr="00000000" w14:paraId="00000562">
            <w:pPr>
              <w:rPr/>
            </w:pPr>
            <w:r w:rsidDel="00000000" w:rsidR="00000000" w:rsidRPr="00000000">
              <w:rPr>
                <w:rFonts w:ascii="Arial" w:cs="Arial" w:eastAsia="Arial" w:hAnsi="Arial"/>
                <w:color w:val="102a43"/>
                <w:sz w:val="15"/>
                <w:szCs w:val="15"/>
                <w:rtl w:val="0"/>
              </w:rPr>
              <w:t xml:space="preserve">Tải line item và truy vết nguồn.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563">
            <w:pPr>
              <w:rPr/>
            </w:pPr>
            <w:r w:rsidDel="00000000" w:rsidR="00000000" w:rsidRPr="00000000">
              <w:rPr>
                <w:rFonts w:ascii="Arial" w:cs="Arial" w:eastAsia="Arial" w:hAnsi="Arial"/>
                <w:color w:val="102a43"/>
                <w:sz w:val="15"/>
                <w:szCs w:val="15"/>
                <w:rtl w:val="0"/>
              </w:rPr>
              <w:t xml:space="preserve">billing.payment</w:t>
            </w:r>
            <w:r w:rsidDel="00000000" w:rsidR="00000000" w:rsidRPr="00000000">
              <w:rPr>
                <w:rtl w:val="0"/>
              </w:rPr>
            </w:r>
          </w:p>
        </w:tc>
        <w:tc>
          <w:tcPr>
            <w:tcMar>
              <w:top w:w="50.0" w:type="dxa"/>
              <w:bottom w:w="50.0" w:type="dxa"/>
            </w:tcMar>
          </w:tcPr>
          <w:p w:rsidR="00000000" w:rsidDel="00000000" w:rsidP="00000000" w:rsidRDefault="00000000" w:rsidRPr="00000000" w14:paraId="00000564">
            <w:pPr>
              <w:rPr/>
            </w:pPr>
            <w:r w:rsidDel="00000000" w:rsidR="00000000" w:rsidRPr="00000000">
              <w:rPr>
                <w:rFonts w:ascii="Arial" w:cs="Arial" w:eastAsia="Arial" w:hAnsi="Arial"/>
                <w:color w:val="102a43"/>
                <w:sz w:val="15"/>
                <w:szCs w:val="15"/>
                <w:rtl w:val="0"/>
              </w:rPr>
              <w:t xml:space="preserve">INDEX(invoice_id), UNIQUE partial transaction_reference</w:t>
            </w:r>
            <w:r w:rsidDel="00000000" w:rsidR="00000000" w:rsidRPr="00000000">
              <w:rPr>
                <w:rtl w:val="0"/>
              </w:rPr>
            </w:r>
          </w:p>
        </w:tc>
        <w:tc>
          <w:tcPr>
            <w:tcMar>
              <w:top w:w="50.0" w:type="dxa"/>
              <w:bottom w:w="50.0" w:type="dxa"/>
            </w:tcMar>
          </w:tcPr>
          <w:p w:rsidR="00000000" w:rsidDel="00000000" w:rsidP="00000000" w:rsidRDefault="00000000" w:rsidRPr="00000000" w14:paraId="00000565">
            <w:pPr>
              <w:rPr/>
            </w:pPr>
            <w:r w:rsidDel="00000000" w:rsidR="00000000" w:rsidRPr="00000000">
              <w:rPr>
                <w:rFonts w:ascii="Arial" w:cs="Arial" w:eastAsia="Arial" w:hAnsi="Arial"/>
                <w:color w:val="102a43"/>
                <w:sz w:val="15"/>
                <w:szCs w:val="15"/>
                <w:rtl w:val="0"/>
              </w:rPr>
              <w:t xml:space="preserve">Tra payment và chống trùng mã giao dịch.</w:t>
            </w:r>
            <w:r w:rsidDel="00000000" w:rsidR="00000000" w:rsidRPr="00000000">
              <w:rPr>
                <w:rtl w:val="0"/>
              </w:rPr>
            </w:r>
          </w:p>
        </w:tc>
      </w:tr>
    </w:tbl>
    <w:p w:rsidR="00000000" w:rsidDel="00000000" w:rsidP="00000000" w:rsidRDefault="00000000" w:rsidRPr="00000000" w14:paraId="00000566">
      <w:pPr>
        <w:pStyle w:val="Heading1"/>
        <w:rPr/>
      </w:pPr>
      <w:r w:rsidDel="00000000" w:rsidR="00000000" w:rsidRPr="00000000">
        <w:rPr>
          <w:rtl w:val="0"/>
        </w:rPr>
        <w:t xml:space="preserve">9. Quy tắc EF Core và migration</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module có DbContext riêng và gọi HasDefaultSchema đúng schema owner: customer/resource/booking/operation/billing.</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có AppDbContext chứa DbSet của toàn bộ hệ thống.</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Entity configuration phải map đúng snake_case, kiểu PostgreSQL và các CHECK/UNIQUE/INDEX đã nêu trong tài liệu.</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tạo navigation property hoặc FK vật lý xuyên module. Với logical reference chỉ giữ bigint ID.</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Mỗi migration chỉ thay đổi schema của DbContext đang sở hữu. Review generated SQL trước khi apply lên Supabase dùng chung.</w:t>
      </w:r>
      <w:r w:rsidDel="00000000" w:rsidR="00000000" w:rsidRPr="00000000">
        <w:rPr>
          <w:rtl w:val="0"/>
        </w:rPr>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Không chỉnh sửa migration đã được team dùng chung; tạo migration mới cho thay đổi tiếp theo.</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Vì database Supabase hiện đã được tạo lại từ đầu, migration baseline của code phải phản ánh đúng cấu trúc đang chạy. Tránh để code model và schema Supabase lệch nhau.</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Seed nên idempotent: kiểm tra tồn tại trước khi insert các dữ liệu cố định như staff demo, room, category/service/service_options.</w:t>
      </w:r>
      <w:r w:rsidDel="00000000" w:rsidR="00000000" w:rsidRPr="00000000">
        <w:rPr>
          <w:rtl w:val="0"/>
        </w:rPr>
      </w:r>
    </w:p>
    <w:tbl>
      <w:tblPr>
        <w:tblStyle w:val="Table39"/>
        <w:tblW w:w="10282.0" w:type="dxa"/>
        <w:jc w:val="center"/>
        <w:tblLayout w:type="fixed"/>
        <w:tblLook w:val="0400"/>
      </w:tblPr>
      <w:tblGrid>
        <w:gridCol w:w="10282"/>
        <w:tblGridChange w:id="0">
          <w:tblGrid>
            <w:gridCol w:w="10282"/>
          </w:tblGrid>
        </w:tblGridChange>
      </w:tblGrid>
      <w:tr>
        <w:trPr>
          <w:cantSplit w:val="0"/>
          <w:tblHeader w:val="0"/>
        </w:trPr>
        <w:tc>
          <w:tcPr>
            <w:shd w:fill="f3f7fa" w:val="clear"/>
            <w:tcMar>
              <w:top w:w="90.0" w:type="dxa"/>
              <w:bottom w:w="90.0" w:type="dxa"/>
            </w:tcMar>
          </w:tcPr>
          <w:p w:rsidR="00000000" w:rsidDel="00000000" w:rsidP="00000000" w:rsidRDefault="00000000" w:rsidRPr="00000000" w14:paraId="0000056F">
            <w:pPr>
              <w:rPr/>
            </w:pPr>
            <w:r w:rsidDel="00000000" w:rsidR="00000000" w:rsidRPr="00000000">
              <w:rPr>
                <w:rFonts w:ascii="Arial" w:cs="Arial" w:eastAsia="Arial" w:hAnsi="Arial"/>
                <w:b w:val="1"/>
                <w:bCs w:val="1"/>
                <w:color w:val="334e68"/>
                <w:sz w:val="18"/>
                <w:szCs w:val="18"/>
                <w:rtl w:val="0"/>
              </w:rPr>
              <w:t xml:space="preserve">Migration baseline: </w:t>
            </w:r>
            <w:r w:rsidDel="00000000" w:rsidR="00000000" w:rsidRPr="00000000">
              <w:rPr>
                <w:rFonts w:ascii="Arial" w:cs="Arial" w:eastAsia="Arial" w:hAnsi="Arial"/>
                <w:color w:val="334e68"/>
                <w:sz w:val="18"/>
                <w:szCs w:val="18"/>
                <w:rtl w:val="0"/>
              </w:rPr>
              <w:t xml:space="preserve">Nếu DB được tạo trực tiếp bằng SQL trước khi EF Core có migration, team cần thống nhất chiến lược baseline migration để EF không cố tạo lại các bảng đã tồn tại. Không chạy “database update” mù trên Supabase chung.</w:t>
            </w:r>
            <w:r w:rsidDel="00000000" w:rsidR="00000000" w:rsidRPr="00000000">
              <w:rPr>
                <w:rtl w:val="0"/>
              </w:rPr>
            </w:r>
          </w:p>
        </w:tc>
      </w:tr>
    </w:tbl>
    <w:p w:rsidR="00000000" w:rsidDel="00000000" w:rsidP="00000000" w:rsidRDefault="00000000" w:rsidRPr="00000000" w14:paraId="00000570">
      <w:pPr>
        <w:spacing w:after="0" w:lineRule="auto"/>
        <w:rPr/>
      </w:pPr>
      <w:r w:rsidDel="00000000" w:rsidR="00000000" w:rsidRPr="00000000">
        <w:rPr>
          <w:rtl w:val="0"/>
        </w:rPr>
      </w:r>
    </w:p>
    <w:p w:rsidR="00000000" w:rsidDel="00000000" w:rsidP="00000000" w:rsidRDefault="00000000" w:rsidRPr="00000000" w14:paraId="00000571">
      <w:pPr>
        <w:pStyle w:val="Heading1"/>
        <w:rPr/>
      </w:pPr>
      <w:r w:rsidDel="00000000" w:rsidR="00000000" w:rsidRPr="00000000">
        <w:rPr>
          <w:rtl w:val="0"/>
        </w:rPr>
        <w:t xml:space="preserve">10. Checklist kiểm tra sau khi tạo lại Supabase</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 đúng 5 schema: customer, resource, booking, operation, billing.</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 đúng 15 bảng theo tài liệu; không còn identity/catalog/appointment/operations schema cũ.</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Tất cả PK là bigint identity.</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Tiền dùng numeric(18,2); cân nặng/chiều cao dùng numeric(6,2); duration dùng integer phút.</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Tất cả thời điểm nghiệp vụ dùng timestamptz; staff_shift dùng date + time.</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t>Các CHECK constraint cho status/gender/role/payment_method hoạt động; position là chức danh nghiệp vụ và không dùng làm enum phân quyền.</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FK chỉ tồn tại trong cùng module; logical reference không tạo FK chéo schema.</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Unique/index quan trọng được tạo đúng, đặc biệt service_session.booking_details_id và invoice partial unique.</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API không trả password_hash ra client.</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WPF chỉ gọi ASP.NET Core API; connection string Supabase chỉ nằm ở server configuration/secret.</w:t>
      </w:r>
      <w:r w:rsidDel="00000000" w:rsidR="00000000" w:rsidRPr="00000000">
        <w:rPr>
          <w:rtl w:val="0"/>
        </w:rPr>
      </w:r>
    </w:p>
    <w:sectPr>
      <w:type w:val="nextPage"/>
      <w:pgSz w:h="15840" w:w="12240" w:orient="portrait"/>
      <w:pgMar w:bottom="936" w:top="936" w:left="979" w:right="97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29ab1"/>
        <w:sz w:val="16"/>
        <w:szCs w:val="16"/>
        <w:u w:val="none"/>
        <w:shd w:fill="auto" w:val="clear"/>
        <w:vertAlign w:val="baseline"/>
        <w:rtl w:val="0"/>
      </w:rPr>
      <w:t xml:space="preserve">PETSPA-DB-02  |  Trang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9fb3c8"/>
        <w:sz w:val="15"/>
        <w:szCs w:val="15"/>
        <w:u w:val="none"/>
        <w:shd w:fill="auto" w:val="clear"/>
        <w:vertAlign w:val="baseline"/>
        <w:rtl w:val="0"/>
      </w:rPr>
      <w:t xml:space="preserve">Pet Spa Management · Database Design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243b53"/>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334e68"/>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8658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243b53"/>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Text" w:customStyle="1">
    <w:name w:val="Small Text"/>
    <w:pPr>
      <w:spacing w:after="40"/>
    </w:pPr>
    <w:rPr>
      <w:rFonts w:ascii="Arial" w:hAnsi="Arial"/>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hyFaZzrLYa26LFLWnzBRlwb2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dDVnOGhLdS1JS0Z1TFJxV3F6ZGRVRC1XQzRONTZCc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